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CCF49" w14:textId="77777777" w:rsidR="00097604" w:rsidRDefault="00000000">
      <w:pPr>
        <w:pStyle w:val="Title"/>
        <w:jc w:val="center"/>
      </w:pPr>
      <w:r>
        <w:t>AI Knowledge &amp; Document Assistant</w:t>
      </w:r>
    </w:p>
    <w:p w14:paraId="5BD8CFA7" w14:textId="77777777" w:rsidR="00097604" w:rsidRDefault="00000000">
      <w:pPr>
        <w:jc w:val="center"/>
      </w:pPr>
      <w:r>
        <w:t>1–2 Week AI Engineer Portfolio Project — Updated Minimal UI Scope</w:t>
      </w:r>
    </w:p>
    <w:p w14:paraId="27A312FC" w14:textId="77777777" w:rsidR="00097604" w:rsidRDefault="00000000">
      <w:pPr>
        <w:pStyle w:val="Heading1"/>
      </w:pPr>
      <w:r>
        <w:t>1. Project Objective</w:t>
      </w:r>
    </w:p>
    <w:p w14:paraId="361C14CE" w14:textId="77777777" w:rsidR="00097604" w:rsidRDefault="00000000">
      <w:pPr>
        <w:spacing w:after="120"/>
      </w:pPr>
      <w:r>
        <w:t>Build one strong, interview-explainable AI Engineering project within 1–2 weeks.</w:t>
      </w:r>
    </w:p>
    <w:p w14:paraId="6E56F2B5" w14:textId="77777777" w:rsidR="00097604" w:rsidRPr="00370A91" w:rsidRDefault="00000000">
      <w:pPr>
        <w:spacing w:after="120"/>
        <w:rPr>
          <w:b/>
          <w:bCs/>
        </w:rPr>
      </w:pPr>
      <w:r>
        <w:t xml:space="preserve">The project is a </w:t>
      </w:r>
      <w:r w:rsidRPr="00370A91">
        <w:rPr>
          <w:b/>
          <w:bCs/>
        </w:rPr>
        <w:t>RAG-based AI Knowledge &amp; Document Assistant.</w:t>
      </w:r>
    </w:p>
    <w:p w14:paraId="18A9FBB9" w14:textId="77777777" w:rsidR="00097604" w:rsidRDefault="00000000">
      <w:pPr>
        <w:spacing w:after="120"/>
      </w:pPr>
      <w:r>
        <w:t>Users can upload PDF documents and ask questions about their contents. The system extracts and chunks the documents, generates embeddings, stores them in PostgreSQL with pgvector, retrieves relevant chunks using vector similarity search, and sends the retrieved context to an LLM to generate a grounded answer with source citations.</w:t>
      </w:r>
    </w:p>
    <w:p w14:paraId="4C2AA652" w14:textId="77777777" w:rsidR="00097604" w:rsidRDefault="00000000">
      <w:pPr>
        <w:spacing w:after="120"/>
      </w:pPr>
      <w:r w:rsidRPr="00370A91">
        <w:rPr>
          <w:b/>
          <w:bCs/>
        </w:rPr>
        <w:t>Primary goal:</w:t>
      </w:r>
      <w:r>
        <w:br/>
        <w:t>Learn and demonstrate AI Engineering concepts rather than spend time building a sophisticated UI.</w:t>
      </w:r>
    </w:p>
    <w:p w14:paraId="1B3B87E2" w14:textId="77777777" w:rsidR="00097604" w:rsidRDefault="00000000">
      <w:pPr>
        <w:spacing w:after="120"/>
      </w:pPr>
      <w:r w:rsidRPr="00370A91">
        <w:rPr>
          <w:b/>
          <w:bCs/>
        </w:rPr>
        <w:t>UI principle:</w:t>
      </w:r>
      <w:r w:rsidRPr="00370A91">
        <w:rPr>
          <w:b/>
          <w:bCs/>
        </w:rPr>
        <w:br/>
      </w:r>
      <w:r>
        <w:t>Keep the frontend minimal. The UI only needs to prove that the complete AI pipeline works.</w:t>
      </w:r>
    </w:p>
    <w:p w14:paraId="55D8B8C0" w14:textId="77777777" w:rsidR="00097604" w:rsidRDefault="00000000">
      <w:pPr>
        <w:pStyle w:val="Heading1"/>
      </w:pPr>
      <w:r>
        <w:t>2. Final User Experience</w:t>
      </w:r>
    </w:p>
    <w:p w14:paraId="76347ACF" w14:textId="77777777" w:rsidR="00097604" w:rsidRDefault="00000000">
      <w:pPr>
        <w:spacing w:after="120"/>
      </w:pPr>
      <w:r>
        <w:t>The user should be able to:</w:t>
      </w:r>
    </w:p>
    <w:p w14:paraId="565847F7" w14:textId="77777777" w:rsidR="00097604" w:rsidRDefault="00000000">
      <w:pPr>
        <w:spacing w:after="120"/>
      </w:pPr>
      <w:r>
        <w:t>1. Upload a PDF.</w:t>
      </w:r>
      <w:r>
        <w:br/>
        <w:t>2. See the uploaded document.</w:t>
      </w:r>
      <w:r>
        <w:br/>
        <w:t>3. Ask a question.</w:t>
      </w:r>
      <w:r>
        <w:br/>
        <w:t>4. Receive an AI-generated answer.</w:t>
      </w:r>
      <w:r>
        <w:br/>
        <w:t>5. See the source document and page number.</w:t>
      </w:r>
      <w:r>
        <w:br/>
        <w:t>6. Ask follow-up questions.</w:t>
      </w:r>
    </w:p>
    <w:p w14:paraId="13CDB6CF" w14:textId="77777777" w:rsidR="00097604" w:rsidRDefault="00000000">
      <w:pPr>
        <w:spacing w:after="120"/>
      </w:pPr>
      <w:r>
        <w:t>Example:</w:t>
      </w:r>
    </w:p>
    <w:p w14:paraId="55EAE223" w14:textId="77777777" w:rsidR="00097604" w:rsidRDefault="00000000">
      <w:pPr>
        <w:spacing w:after="120"/>
      </w:pPr>
      <w:r>
        <w:t>User:</w:t>
      </w:r>
      <w:r>
        <w:br/>
        <w:t>"What is the annual leave policy?"</w:t>
      </w:r>
    </w:p>
    <w:p w14:paraId="2EF248BC" w14:textId="77777777" w:rsidR="00097604" w:rsidRDefault="00000000">
      <w:pPr>
        <w:spacing w:after="120"/>
      </w:pPr>
      <w:r>
        <w:t>System:</w:t>
      </w:r>
      <w:r>
        <w:br/>
        <w:t>- Creates an embedding for the question.</w:t>
      </w:r>
      <w:r>
        <w:br/>
        <w:t>- Searches pgvector.</w:t>
      </w:r>
      <w:r>
        <w:br/>
        <w:t>- Retrieves the most relevant document chunks.</w:t>
      </w:r>
      <w:r>
        <w:br/>
        <w:t>- Builds a grounded prompt.</w:t>
      </w:r>
      <w:r>
        <w:br/>
        <w:t>- Sends the context to the LLM.</w:t>
      </w:r>
      <w:r>
        <w:br/>
        <w:t>- Returns the answer.</w:t>
      </w:r>
    </w:p>
    <w:p w14:paraId="1FDD1CFB" w14:textId="77777777" w:rsidR="00097604" w:rsidRDefault="00000000">
      <w:pPr>
        <w:spacing w:after="120"/>
      </w:pPr>
      <w:r>
        <w:t>Example response:</w:t>
      </w:r>
    </w:p>
    <w:p w14:paraId="00AD8402" w14:textId="77777777" w:rsidR="00097604" w:rsidRDefault="00000000">
      <w:pPr>
        <w:spacing w:after="120"/>
      </w:pPr>
      <w:r>
        <w:lastRenderedPageBreak/>
        <w:t>"Employees are entitled to 20 days of annual leave."</w:t>
      </w:r>
    </w:p>
    <w:p w14:paraId="1BADE465" w14:textId="77777777" w:rsidR="00097604" w:rsidRDefault="00000000">
      <w:pPr>
        <w:spacing w:after="120"/>
      </w:pPr>
      <w:r>
        <w:t>Sources:</w:t>
      </w:r>
      <w:r>
        <w:br/>
        <w:t>employee_handbook.pdf — Page 12</w:t>
      </w:r>
    </w:p>
    <w:p w14:paraId="791FBBD9" w14:textId="77777777" w:rsidR="00097604" w:rsidRDefault="00000000">
      <w:pPr>
        <w:pStyle w:val="Heading1"/>
      </w:pPr>
      <w:r>
        <w:t>3. Functional Requirements</w:t>
      </w:r>
    </w:p>
    <w:p w14:paraId="51767246" w14:textId="77777777" w:rsidR="00097604" w:rsidRDefault="00000000">
      <w:pPr>
        <w:spacing w:after="120"/>
      </w:pPr>
      <w:r>
        <w:t>A. Document Management</w:t>
      </w:r>
    </w:p>
    <w:p w14:paraId="480AC205" w14:textId="77777777" w:rsidR="00097604" w:rsidRDefault="00000000">
      <w:pPr>
        <w:spacing w:after="120"/>
      </w:pPr>
      <w:r>
        <w:t>Required:</w:t>
      </w:r>
      <w:r>
        <w:br/>
        <w:t>- Upload PDF</w:t>
      </w:r>
      <w:r>
        <w:br/>
        <w:t>- View uploaded documents</w:t>
      </w:r>
      <w:r>
        <w:br/>
        <w:t>- Delete document</w:t>
      </w:r>
      <w:r>
        <w:br/>
        <w:t>- Display filename and upload date</w:t>
      </w:r>
    </w:p>
    <w:p w14:paraId="5FC20472" w14:textId="77777777" w:rsidR="00097604" w:rsidRDefault="00000000">
      <w:pPr>
        <w:spacing w:after="120"/>
      </w:pPr>
      <w:r>
        <w:t>B. Document Processing</w:t>
      </w:r>
    </w:p>
    <w:p w14:paraId="31315FF5" w14:textId="77777777" w:rsidR="00097604" w:rsidRDefault="00000000">
      <w:pPr>
        <w:spacing w:after="120"/>
      </w:pPr>
      <w:r>
        <w:t>After upload:</w:t>
      </w:r>
    </w:p>
    <w:p w14:paraId="4E3B0BFA" w14:textId="77777777" w:rsidR="00097604" w:rsidRDefault="00000000">
      <w:pPr>
        <w:spacing w:after="120"/>
      </w:pPr>
      <w:r>
        <w:t>PDF</w:t>
      </w:r>
      <w:r>
        <w:br/>
        <w:t xml:space="preserve"> ↓</w:t>
      </w:r>
      <w:r>
        <w:br/>
        <w:t>Text extraction</w:t>
      </w:r>
      <w:r>
        <w:br/>
        <w:t xml:space="preserve"> ↓</w:t>
      </w:r>
      <w:r>
        <w:br/>
        <w:t>Text cleaning</w:t>
      </w:r>
      <w:r>
        <w:br/>
        <w:t xml:space="preserve"> ↓</w:t>
      </w:r>
      <w:r>
        <w:br/>
        <w:t>Chunking</w:t>
      </w:r>
      <w:r>
        <w:br/>
        <w:t xml:space="preserve"> ↓</w:t>
      </w:r>
      <w:r>
        <w:br/>
        <w:t>Embedding generation</w:t>
      </w:r>
      <w:r>
        <w:br/>
        <w:t xml:space="preserve"> ↓</w:t>
      </w:r>
      <w:r>
        <w:br/>
        <w:t>Store chunks + embeddings</w:t>
      </w:r>
    </w:p>
    <w:p w14:paraId="4A4744B8" w14:textId="77777777" w:rsidR="00097604" w:rsidRDefault="00000000">
      <w:pPr>
        <w:spacing w:after="120"/>
      </w:pPr>
      <w:r>
        <w:t>For the MVP, support text-based PDFs.</w:t>
      </w:r>
    </w:p>
    <w:p w14:paraId="2B242AF3" w14:textId="77777777" w:rsidR="00097604" w:rsidRDefault="00000000">
      <w:pPr>
        <w:spacing w:after="120"/>
      </w:pPr>
      <w:r>
        <w:t>Do not implement OCR for scanned PDFs during the first version.</w:t>
      </w:r>
    </w:p>
    <w:p w14:paraId="25907988" w14:textId="77777777" w:rsidR="00097604" w:rsidRDefault="00000000">
      <w:pPr>
        <w:spacing w:after="120"/>
      </w:pPr>
      <w:r>
        <w:t>C. AI Question Answering</w:t>
      </w:r>
    </w:p>
    <w:p w14:paraId="3293144C" w14:textId="77777777" w:rsidR="00097604" w:rsidRDefault="00000000">
      <w:pPr>
        <w:spacing w:after="120"/>
      </w:pPr>
      <w:r>
        <w:t>The user can ask questions about uploaded documents.</w:t>
      </w:r>
    </w:p>
    <w:p w14:paraId="4F7E82CC" w14:textId="77777777" w:rsidR="00097604" w:rsidRDefault="00000000">
      <w:pPr>
        <w:spacing w:after="120"/>
      </w:pPr>
      <w:r>
        <w:t>Flow:</w:t>
      </w:r>
    </w:p>
    <w:p w14:paraId="436CA81F" w14:textId="77777777" w:rsidR="00097604" w:rsidRDefault="00000000">
      <w:pPr>
        <w:spacing w:after="120"/>
      </w:pPr>
      <w:r>
        <w:t>Question</w:t>
      </w:r>
      <w:r>
        <w:br/>
        <w:t xml:space="preserve"> ↓</w:t>
      </w:r>
      <w:r>
        <w:br/>
        <w:t>Question embedding</w:t>
      </w:r>
      <w:r>
        <w:br/>
        <w:t xml:space="preserve"> ↓</w:t>
      </w:r>
      <w:r>
        <w:br/>
        <w:t>Vector similarity search</w:t>
      </w:r>
      <w:r>
        <w:br/>
        <w:t xml:space="preserve"> ↓</w:t>
      </w:r>
      <w:r>
        <w:br/>
        <w:t>Top-K relevant chunks</w:t>
      </w:r>
      <w:r>
        <w:br/>
        <w:t xml:space="preserve"> ↓</w:t>
      </w:r>
      <w:r>
        <w:br/>
        <w:t>Context construction</w:t>
      </w:r>
      <w:r>
        <w:br/>
      </w:r>
      <w:r>
        <w:lastRenderedPageBreak/>
        <w:t xml:space="preserve"> ↓</w:t>
      </w:r>
      <w:r>
        <w:br/>
        <w:t>LLM</w:t>
      </w:r>
      <w:r>
        <w:br/>
        <w:t xml:space="preserve"> ↓</w:t>
      </w:r>
      <w:r>
        <w:br/>
        <w:t>Grounded answer</w:t>
      </w:r>
    </w:p>
    <w:p w14:paraId="3A7A8933" w14:textId="77777777" w:rsidR="00097604" w:rsidRDefault="00000000">
      <w:pPr>
        <w:spacing w:after="120"/>
      </w:pPr>
      <w:r>
        <w:t>D. Source Citations</w:t>
      </w:r>
    </w:p>
    <w:p w14:paraId="09EE3E80" w14:textId="77777777" w:rsidR="00097604" w:rsidRDefault="00000000">
      <w:pPr>
        <w:spacing w:after="120"/>
      </w:pPr>
      <w:r>
        <w:t>Every answer should provide the relevant document and page number where possible.</w:t>
      </w:r>
    </w:p>
    <w:p w14:paraId="13E0673B" w14:textId="77777777" w:rsidR="00097604" w:rsidRDefault="00000000">
      <w:pPr>
        <w:spacing w:after="120"/>
      </w:pPr>
      <w:r>
        <w:t>E. Conversation History</w:t>
      </w:r>
    </w:p>
    <w:p w14:paraId="22E4F4CA" w14:textId="77777777" w:rsidR="00097604" w:rsidRDefault="00000000">
      <w:pPr>
        <w:spacing w:after="120"/>
      </w:pPr>
      <w:r>
        <w:t>Store:</w:t>
      </w:r>
      <w:r>
        <w:br/>
        <w:t>- User question</w:t>
      </w:r>
      <w:r>
        <w:br/>
        <w:t>- AI answer</w:t>
      </w:r>
      <w:r>
        <w:br/>
        <w:t>- Conversation ID</w:t>
      </w:r>
      <w:r>
        <w:br/>
        <w:t>- Timestamp</w:t>
      </w:r>
    </w:p>
    <w:p w14:paraId="448F9F42" w14:textId="77777777" w:rsidR="00097604" w:rsidRDefault="00000000">
      <w:pPr>
        <w:spacing w:after="120"/>
      </w:pPr>
      <w:r>
        <w:t>F. Streaming</w:t>
      </w:r>
    </w:p>
    <w:p w14:paraId="54DD7174" w14:textId="77777777" w:rsidR="00097604" w:rsidRDefault="00000000">
      <w:pPr>
        <w:spacing w:after="120"/>
      </w:pPr>
      <w:r>
        <w:t>The answer should be displayed progressively instead of waiting for the complete response.</w:t>
      </w:r>
    </w:p>
    <w:p w14:paraId="4E565E1C" w14:textId="77777777" w:rsidR="00097604" w:rsidRDefault="00000000">
      <w:pPr>
        <w:spacing w:after="120"/>
      </w:pPr>
      <w:r>
        <w:t>G. Error Handling</w:t>
      </w:r>
    </w:p>
    <w:p w14:paraId="62653262" w14:textId="77777777" w:rsidR="00097604" w:rsidRDefault="00000000">
      <w:pPr>
        <w:spacing w:after="120"/>
      </w:pPr>
      <w:r>
        <w:t>Handle:</w:t>
      </w:r>
      <w:r>
        <w:br/>
        <w:t>- Invalid file type</w:t>
      </w:r>
      <w:r>
        <w:br/>
        <w:t>- Empty document</w:t>
      </w:r>
      <w:r>
        <w:br/>
        <w:t>- Empty question</w:t>
      </w:r>
      <w:r>
        <w:br/>
        <w:t>- Very large file</w:t>
      </w:r>
      <w:r>
        <w:br/>
        <w:t>- No relevant document chunks</w:t>
      </w:r>
      <w:r>
        <w:br/>
        <w:t>- LLM/API errors</w:t>
      </w:r>
    </w:p>
    <w:p w14:paraId="5F4ACE1D" w14:textId="77777777" w:rsidR="00097604" w:rsidRDefault="00000000">
      <w:pPr>
        <w:spacing w:after="120"/>
      </w:pPr>
      <w:r>
        <w:t>When information is not available:</w:t>
      </w:r>
    </w:p>
    <w:p w14:paraId="53D219AF" w14:textId="77777777" w:rsidR="00097604" w:rsidRDefault="00000000">
      <w:pPr>
        <w:spacing w:after="120"/>
      </w:pPr>
      <w:r>
        <w:t>"I couldn't find this information in the uploaded documents."</w:t>
      </w:r>
    </w:p>
    <w:p w14:paraId="3E301EAC" w14:textId="77777777" w:rsidR="00097604" w:rsidRDefault="00000000">
      <w:pPr>
        <w:spacing w:after="120"/>
      </w:pPr>
      <w:r>
        <w:t>The application should avoid making unsupported claims.</w:t>
      </w:r>
    </w:p>
    <w:p w14:paraId="57158CFE" w14:textId="77777777" w:rsidR="00097604" w:rsidRDefault="00000000">
      <w:pPr>
        <w:pStyle w:val="Heading1"/>
      </w:pPr>
      <w:r>
        <w:t>4. Minimal UI Requirements</w:t>
      </w:r>
    </w:p>
    <w:p w14:paraId="70CEC450" w14:textId="77777777" w:rsidR="00097604" w:rsidRDefault="00000000">
      <w:pPr>
        <w:spacing w:after="120"/>
      </w:pPr>
      <w:r>
        <w:t>The UI should be intentionally simple because the project goal is AI Engineering.</w:t>
      </w:r>
    </w:p>
    <w:p w14:paraId="474E1B50" w14:textId="77777777" w:rsidR="00097604" w:rsidRDefault="00000000">
      <w:pPr>
        <w:spacing w:after="120"/>
      </w:pPr>
      <w:r>
        <w:t>Only two logical areas are required:</w:t>
      </w:r>
    </w:p>
    <w:p w14:paraId="1A7A956B" w14:textId="77777777" w:rsidR="00097604" w:rsidRDefault="00000000">
      <w:pPr>
        <w:spacing w:after="120"/>
      </w:pPr>
      <w:r>
        <w:t>1. Documents</w:t>
      </w:r>
    </w:p>
    <w:p w14:paraId="6BC2FD0A" w14:textId="77777777" w:rsidR="00097604" w:rsidRDefault="00000000">
      <w:pPr>
        <w:spacing w:after="120"/>
      </w:pPr>
      <w:r>
        <w:t>- PDF upload button</w:t>
      </w:r>
      <w:r>
        <w:br/>
        <w:t>- Uploaded document list</w:t>
      </w:r>
      <w:r>
        <w:br/>
        <w:t>- Delete document option</w:t>
      </w:r>
    </w:p>
    <w:p w14:paraId="32725A4D" w14:textId="77777777" w:rsidR="00097604" w:rsidRDefault="00000000">
      <w:pPr>
        <w:spacing w:after="120"/>
      </w:pPr>
      <w:r>
        <w:t>2. Chat</w:t>
      </w:r>
    </w:p>
    <w:p w14:paraId="67FF0493" w14:textId="77777777" w:rsidR="00097604" w:rsidRDefault="00000000">
      <w:pPr>
        <w:spacing w:after="120"/>
      </w:pPr>
      <w:r>
        <w:t>- Chat messages</w:t>
      </w:r>
      <w:r>
        <w:br/>
        <w:t>- Question input</w:t>
      </w:r>
      <w:r>
        <w:br/>
      </w:r>
      <w:r>
        <w:lastRenderedPageBreak/>
        <w:t>- Send button</w:t>
      </w:r>
      <w:r>
        <w:br/>
        <w:t>- Streaming answer</w:t>
      </w:r>
      <w:r>
        <w:br/>
        <w:t>- Source document/page information</w:t>
      </w:r>
    </w:p>
    <w:p w14:paraId="3D5F7BFB" w14:textId="77777777" w:rsidR="00097604" w:rsidRDefault="00000000">
      <w:pPr>
        <w:spacing w:after="120"/>
      </w:pPr>
      <w:r>
        <w:t>Simple layout:</w:t>
      </w:r>
    </w:p>
    <w:p w14:paraId="13241A56" w14:textId="77777777" w:rsidR="00097604" w:rsidRDefault="00000000">
      <w:pPr>
        <w:spacing w:after="120"/>
      </w:pPr>
      <w:r>
        <w:t>AI Knowledge Assistant</w:t>
      </w:r>
    </w:p>
    <w:p w14:paraId="6B131A06" w14:textId="77777777" w:rsidR="00097604" w:rsidRDefault="00000000">
      <w:pPr>
        <w:spacing w:after="120"/>
      </w:pPr>
      <w:r>
        <w:t>[ Choose PDF ] [ Upload ]</w:t>
      </w:r>
    </w:p>
    <w:p w14:paraId="56DA4EA4" w14:textId="77777777" w:rsidR="00097604" w:rsidRDefault="00000000">
      <w:pPr>
        <w:spacing w:after="120"/>
      </w:pPr>
      <w:r>
        <w:t>Documents</w:t>
      </w:r>
      <w:r>
        <w:br/>
        <w:t>- employee_handbook.pdf</w:t>
      </w:r>
      <w:r>
        <w:br/>
        <w:t>- company_policy.pdf</w:t>
      </w:r>
    </w:p>
    <w:p w14:paraId="1007CA2A" w14:textId="77777777" w:rsidR="00097604" w:rsidRDefault="00000000">
      <w:pPr>
        <w:spacing w:after="120"/>
      </w:pPr>
      <w:r>
        <w:t>Chat</w:t>
      </w:r>
    </w:p>
    <w:p w14:paraId="15E365E8" w14:textId="77777777" w:rsidR="00097604" w:rsidRDefault="00000000">
      <w:pPr>
        <w:spacing w:after="120"/>
      </w:pPr>
      <w:r>
        <w:t>User:</w:t>
      </w:r>
      <w:r>
        <w:br/>
        <w:t>What is the leave policy?</w:t>
      </w:r>
    </w:p>
    <w:p w14:paraId="4FC9350B" w14:textId="77777777" w:rsidR="00097604" w:rsidRDefault="00000000">
      <w:pPr>
        <w:spacing w:after="120"/>
      </w:pPr>
      <w:r>
        <w:t>AI:</w:t>
      </w:r>
      <w:r>
        <w:br/>
        <w:t>Employees are entitled to 20 days of annual leave.</w:t>
      </w:r>
    </w:p>
    <w:p w14:paraId="7504D6F0" w14:textId="77777777" w:rsidR="00097604" w:rsidRDefault="00000000">
      <w:pPr>
        <w:spacing w:after="120"/>
      </w:pPr>
      <w:r>
        <w:t>Sources:</w:t>
      </w:r>
      <w:r>
        <w:br/>
        <w:t>employee_handbook.pdf — Page 12</w:t>
      </w:r>
    </w:p>
    <w:p w14:paraId="55B69D43" w14:textId="77777777" w:rsidR="00097604" w:rsidRDefault="00000000">
      <w:pPr>
        <w:spacing w:after="120"/>
      </w:pPr>
      <w:r>
        <w:t>[ Ask a question... ] [Send]</w:t>
      </w:r>
    </w:p>
    <w:p w14:paraId="59BBF8B7" w14:textId="77777777" w:rsidR="00097604" w:rsidRDefault="00000000">
      <w:pPr>
        <w:spacing w:after="120"/>
      </w:pPr>
      <w:r>
        <w:t>UI does NOT need:</w:t>
      </w:r>
      <w:r>
        <w:br/>
        <w:t>- Advanced dashboard</w:t>
      </w:r>
      <w:r>
        <w:br/>
        <w:t>- Animations</w:t>
      </w:r>
      <w:r>
        <w:br/>
        <w:t>- Complex navigation</w:t>
      </w:r>
      <w:r>
        <w:br/>
        <w:t>- Dark/light theme</w:t>
      </w:r>
      <w:r>
        <w:br/>
        <w:t>- User profile</w:t>
      </w:r>
      <w:r>
        <w:br/>
        <w:t>- Admin dashboard</w:t>
      </w:r>
      <w:r>
        <w:br/>
        <w:t>- Complex authentication UI</w:t>
      </w:r>
      <w:r>
        <w:br/>
        <w:t>- Advanced responsive design</w:t>
      </w:r>
      <w:r>
        <w:br/>
        <w:t>- Fancy visual effects</w:t>
      </w:r>
    </w:p>
    <w:p w14:paraId="1B417B78" w14:textId="77777777" w:rsidR="00097604" w:rsidRDefault="00000000">
      <w:pPr>
        <w:spacing w:after="120"/>
      </w:pPr>
      <w:r>
        <w:t>Target UI effort:</w:t>
      </w:r>
      <w:r>
        <w:br/>
        <w:t>Approximately half a day to one day.</w:t>
      </w:r>
    </w:p>
    <w:p w14:paraId="3A2A6F27" w14:textId="77777777" w:rsidR="00097604" w:rsidRDefault="00000000">
      <w:pPr>
        <w:spacing w:after="120"/>
      </w:pPr>
      <w:r>
        <w:t>The UI is only a thin presentation layer over the FastAPI backend.</w:t>
      </w:r>
    </w:p>
    <w:p w14:paraId="08F70CBA" w14:textId="77777777" w:rsidR="00097604" w:rsidRDefault="00000000">
      <w:pPr>
        <w:pStyle w:val="Heading1"/>
      </w:pPr>
      <w:r>
        <w:t>5. Tech Stack</w:t>
      </w:r>
    </w:p>
    <w:p w14:paraId="08B00215" w14:textId="77777777" w:rsidR="00097604" w:rsidRDefault="00000000">
      <w:pPr>
        <w:spacing w:after="120"/>
      </w:pPr>
      <w:r>
        <w:t>Frontend</w:t>
      </w:r>
      <w:r>
        <w:br/>
        <w:t>- Next.js</w:t>
      </w:r>
      <w:r>
        <w:br/>
        <w:t>- TypeScript</w:t>
      </w:r>
      <w:r>
        <w:br/>
        <w:t>- Tailwind CSS</w:t>
      </w:r>
      <w:r>
        <w:br/>
        <w:t>- Minimal UI components</w:t>
      </w:r>
    </w:p>
    <w:p w14:paraId="634C902E" w14:textId="77777777" w:rsidR="00097604" w:rsidRDefault="00000000">
      <w:pPr>
        <w:spacing w:after="120"/>
      </w:pPr>
      <w:r>
        <w:lastRenderedPageBreak/>
        <w:t>Backend</w:t>
      </w:r>
      <w:r>
        <w:br/>
        <w:t>- Python</w:t>
      </w:r>
      <w:r>
        <w:br/>
        <w:t>- FastAPI</w:t>
      </w:r>
      <w:r>
        <w:br/>
        <w:t>- Pydantic</w:t>
      </w:r>
      <w:r>
        <w:br/>
        <w:t>- SQLAlchemy</w:t>
      </w:r>
    </w:p>
    <w:p w14:paraId="0B442987" w14:textId="77777777" w:rsidR="00097604" w:rsidRDefault="00000000">
      <w:pPr>
        <w:spacing w:after="120"/>
      </w:pPr>
      <w:r>
        <w:t>Database</w:t>
      </w:r>
      <w:r>
        <w:br/>
        <w:t>- PostgreSQL</w:t>
      </w:r>
      <w:r>
        <w:br/>
        <w:t>- pgvector</w:t>
      </w:r>
    </w:p>
    <w:p w14:paraId="50F9DA56" w14:textId="77777777" w:rsidR="00097604" w:rsidRDefault="00000000">
      <w:pPr>
        <w:spacing w:after="120"/>
      </w:pPr>
      <w:r>
        <w:t>AI</w:t>
      </w:r>
      <w:r>
        <w:br/>
        <w:t>- OpenAI API</w:t>
      </w:r>
      <w:r>
        <w:br/>
        <w:t>- LLM</w:t>
      </w:r>
      <w:r>
        <w:br/>
        <w:t>- Embedding model</w:t>
      </w:r>
    </w:p>
    <w:p w14:paraId="1C39FB39" w14:textId="77777777" w:rsidR="00097604" w:rsidRDefault="00000000">
      <w:pPr>
        <w:spacing w:after="120"/>
      </w:pPr>
      <w:r>
        <w:t>Document Processing</w:t>
      </w:r>
      <w:r>
        <w:br/>
        <w:t>- pypdf</w:t>
      </w:r>
    </w:p>
    <w:p w14:paraId="77677559" w14:textId="77777777" w:rsidR="00097604" w:rsidRDefault="00000000">
      <w:pPr>
        <w:spacing w:after="120"/>
      </w:pPr>
      <w:r>
        <w:t>Infrastructure</w:t>
      </w:r>
      <w:r>
        <w:br/>
        <w:t>- Docker</w:t>
      </w:r>
      <w:r>
        <w:br/>
        <w:t>- Docker Compose</w:t>
      </w:r>
      <w:r>
        <w:br/>
        <w:t>- Git/GitHub</w:t>
      </w:r>
    </w:p>
    <w:p w14:paraId="570DC7A6" w14:textId="77777777" w:rsidR="00097604" w:rsidRDefault="00000000">
      <w:pPr>
        <w:spacing w:after="120"/>
      </w:pPr>
      <w:r>
        <w:t>Important implementation decision:</w:t>
      </w:r>
      <w:r>
        <w:br/>
        <w:t>Do not start with LangChain. Implement the basic RAG pipeline manually first so the AI Engineering concepts are understood.</w:t>
      </w:r>
    </w:p>
    <w:p w14:paraId="46B10FEF" w14:textId="77777777" w:rsidR="00097604" w:rsidRDefault="00000000">
      <w:pPr>
        <w:spacing w:after="120"/>
      </w:pPr>
      <w:r>
        <w:t>Optional:</w:t>
      </w:r>
      <w:r>
        <w:br/>
        <w:t>Use LangChain only after the manual implementation is working and only if there is enough time.</w:t>
      </w:r>
    </w:p>
    <w:p w14:paraId="11BD1B7E" w14:textId="77777777" w:rsidR="00097604" w:rsidRDefault="00000000">
      <w:pPr>
        <w:pStyle w:val="Heading1"/>
      </w:pPr>
      <w:r>
        <w:t>6. Final Architecture</w:t>
      </w:r>
    </w:p>
    <w:p w14:paraId="1ED4782F" w14:textId="77777777" w:rsidR="00097604" w:rsidRDefault="00000000">
      <w:pPr>
        <w:spacing w:after="120"/>
      </w:pPr>
      <w:r>
        <w:t xml:space="preserve">                    ┌───────────────────┐</w:t>
      </w:r>
      <w:r>
        <w:br/>
        <w:t xml:space="preserve">                    │     Next.js       │</w:t>
      </w:r>
      <w:r>
        <w:br/>
        <w:t xml:space="preserve">                    │   Minimal UI      │</w:t>
      </w:r>
      <w:r>
        <w:br/>
        <w:t xml:space="preserve">                    │ Upload + Chat     │</w:t>
      </w:r>
      <w:r>
        <w:br/>
        <w:t xml:space="preserve">                    └─────────┬─────────┘</w:t>
      </w:r>
      <w:r>
        <w:br/>
        <w:t xml:space="preserve">                              │</w:t>
      </w:r>
      <w:r>
        <w:br/>
        <w:t xml:space="preserve">                         REST / SSE</w:t>
      </w:r>
      <w:r>
        <w:br/>
        <w:t xml:space="preserve">                              │</w:t>
      </w:r>
      <w:r>
        <w:br/>
        <w:t xml:space="preserve">                              ▼</w:t>
      </w:r>
      <w:r>
        <w:br/>
        <w:t xml:space="preserve">                    ┌───────────────────┐</w:t>
      </w:r>
      <w:r>
        <w:br/>
        <w:t xml:space="preserve">                    │      FastAPI      │</w:t>
      </w:r>
      <w:r>
        <w:br/>
        <w:t xml:space="preserve">                    │                   │</w:t>
      </w:r>
      <w:r>
        <w:br/>
        <w:t xml:space="preserve">                    │ API Layer         │</w:t>
      </w:r>
      <w:r>
        <w:br/>
        <w:t xml:space="preserve">                    └─────────┬─────────┘</w:t>
      </w:r>
      <w:r>
        <w:br/>
      </w:r>
      <w:r>
        <w:lastRenderedPageBreak/>
        <w:t xml:space="preserve">                              │</w:t>
      </w:r>
      <w:r>
        <w:br/>
        <w:t xml:space="preserve">             ┌────────────────┼────────────────┐</w:t>
      </w:r>
      <w:r>
        <w:br/>
        <w:t xml:space="preserve">             │                │                │</w:t>
      </w:r>
      <w:r>
        <w:br/>
        <w:t xml:space="preserve">             ▼                ▼                ▼</w:t>
      </w:r>
      <w:r>
        <w:br/>
        <w:t xml:space="preserve">       PostgreSQL      Document Service     AI Service</w:t>
      </w:r>
      <w:r>
        <w:br/>
        <w:t xml:space="preserve">             │                │                │</w:t>
      </w:r>
      <w:r>
        <w:br/>
        <w:t xml:space="preserve">             │                ▼                │</w:t>
      </w:r>
      <w:r>
        <w:br/>
        <w:t xml:space="preserve">             │          PDF Extraction         │</w:t>
      </w:r>
      <w:r>
        <w:br/>
        <w:t xml:space="preserve">             │                │                │</w:t>
      </w:r>
      <w:r>
        <w:br/>
        <w:t xml:space="preserve">             │                ▼                │</w:t>
      </w:r>
      <w:r>
        <w:br/>
        <w:t xml:space="preserve">             │             Chunking             │</w:t>
      </w:r>
      <w:r>
        <w:br/>
        <w:t xml:space="preserve">             │                │                │</w:t>
      </w:r>
      <w:r>
        <w:br/>
        <w:t xml:space="preserve">             │                ▼                │</w:t>
      </w:r>
      <w:r>
        <w:br/>
        <w:t xml:space="preserve">             │          Embeddings ◄───────────┤</w:t>
      </w:r>
      <w:r>
        <w:br/>
        <w:t xml:space="preserve">             │                │                │</w:t>
      </w:r>
      <w:r>
        <w:br/>
        <w:t xml:space="preserve">             ▼                ▼                ▼</w:t>
      </w:r>
      <w:r>
        <w:br/>
        <w:t xml:space="preserve">          pgvector          Chunks            OpenAI</w:t>
      </w:r>
      <w:r>
        <w:br/>
        <w:t xml:space="preserve">             │                                 │</w:t>
      </w:r>
      <w:r>
        <w:br/>
        <w:t xml:space="preserve">             └────────────── RAG ──────────────┘</w:t>
      </w:r>
    </w:p>
    <w:p w14:paraId="58135A85" w14:textId="77777777" w:rsidR="00097604" w:rsidRDefault="00000000">
      <w:pPr>
        <w:pStyle w:val="Heading1"/>
      </w:pPr>
      <w:r>
        <w:t>7. Database Requirements</w:t>
      </w:r>
    </w:p>
    <w:p w14:paraId="79848A09" w14:textId="77777777" w:rsidR="00097604" w:rsidRDefault="00000000">
      <w:pPr>
        <w:spacing w:after="120"/>
      </w:pPr>
      <w:r>
        <w:t>users</w:t>
      </w:r>
      <w:r>
        <w:br/>
        <w:t>- id</w:t>
      </w:r>
      <w:r>
        <w:br/>
        <w:t>- name</w:t>
      </w:r>
      <w:r>
        <w:br/>
        <w:t>- email</w:t>
      </w:r>
      <w:r>
        <w:br/>
        <w:t>- created_at</w:t>
      </w:r>
    </w:p>
    <w:p w14:paraId="6CB086C9" w14:textId="77777777" w:rsidR="00097604" w:rsidRDefault="00000000">
      <w:pPr>
        <w:spacing w:after="120"/>
      </w:pPr>
      <w:r>
        <w:t>documents</w:t>
      </w:r>
      <w:r>
        <w:br/>
        <w:t>- id</w:t>
      </w:r>
      <w:r>
        <w:br/>
        <w:t>- filename</w:t>
      </w:r>
      <w:r>
        <w:br/>
        <w:t>- file_path</w:t>
      </w:r>
      <w:r>
        <w:br/>
        <w:t>- file_type</w:t>
      </w:r>
      <w:r>
        <w:br/>
        <w:t>- uploaded_at</w:t>
      </w:r>
    </w:p>
    <w:p w14:paraId="4B2FAF40" w14:textId="77777777" w:rsidR="00097604" w:rsidRDefault="00000000">
      <w:pPr>
        <w:spacing w:after="120"/>
      </w:pPr>
      <w:r>
        <w:t>document_chunks</w:t>
      </w:r>
      <w:r>
        <w:br/>
        <w:t>- id</w:t>
      </w:r>
      <w:r>
        <w:br/>
        <w:t>- document_id</w:t>
      </w:r>
      <w:r>
        <w:br/>
        <w:t>- chunk_text</w:t>
      </w:r>
      <w:r>
        <w:br/>
        <w:t>- chunk_index</w:t>
      </w:r>
      <w:r>
        <w:br/>
        <w:t>- page_number</w:t>
      </w:r>
      <w:r>
        <w:br/>
        <w:t>- embedding</w:t>
      </w:r>
    </w:p>
    <w:p w14:paraId="7F63092E" w14:textId="77777777" w:rsidR="00097604" w:rsidRDefault="00000000">
      <w:pPr>
        <w:spacing w:after="120"/>
      </w:pPr>
      <w:r>
        <w:t>conversations</w:t>
      </w:r>
      <w:r>
        <w:br/>
        <w:t>- id</w:t>
      </w:r>
      <w:r>
        <w:br/>
      </w:r>
      <w:r>
        <w:lastRenderedPageBreak/>
        <w:t>- user_id</w:t>
      </w:r>
      <w:r>
        <w:br/>
        <w:t>- created_at</w:t>
      </w:r>
    </w:p>
    <w:p w14:paraId="15642F3C" w14:textId="77777777" w:rsidR="00097604" w:rsidRDefault="00000000">
      <w:pPr>
        <w:spacing w:after="120"/>
      </w:pPr>
      <w:r>
        <w:t>messages</w:t>
      </w:r>
      <w:r>
        <w:br/>
        <w:t>- id</w:t>
      </w:r>
      <w:r>
        <w:br/>
        <w:t>- conversation_id</w:t>
      </w:r>
      <w:r>
        <w:br/>
        <w:t>- role</w:t>
      </w:r>
      <w:r>
        <w:br/>
        <w:t>- content</w:t>
      </w:r>
      <w:r>
        <w:br/>
        <w:t>- created_at</w:t>
      </w:r>
    </w:p>
    <w:p w14:paraId="3F74DEA6" w14:textId="77777777" w:rsidR="00097604" w:rsidRDefault="00000000">
      <w:pPr>
        <w:spacing w:after="120"/>
      </w:pPr>
      <w:r>
        <w:t>For the first MVP, authentication can be skipped. A simple user/context setup is sufficient.</w:t>
      </w:r>
    </w:p>
    <w:p w14:paraId="018E5595" w14:textId="77777777" w:rsidR="00097604" w:rsidRDefault="00000000">
      <w:pPr>
        <w:pStyle w:val="Heading1"/>
      </w:pPr>
      <w:r>
        <w:t>8. API Requirements</w:t>
      </w:r>
    </w:p>
    <w:p w14:paraId="4C75EF59" w14:textId="77777777" w:rsidR="00097604" w:rsidRDefault="00000000">
      <w:pPr>
        <w:spacing w:after="120"/>
      </w:pPr>
      <w:r>
        <w:t>Health</w:t>
      </w:r>
      <w:r>
        <w:br/>
        <w:t>GET /health</w:t>
      </w:r>
    </w:p>
    <w:p w14:paraId="636C0857" w14:textId="77777777" w:rsidR="00097604" w:rsidRDefault="00000000">
      <w:pPr>
        <w:spacing w:after="120"/>
      </w:pPr>
      <w:r>
        <w:t>Documents</w:t>
      </w:r>
      <w:r>
        <w:br/>
        <w:t>POST   /documents/upload</w:t>
      </w:r>
      <w:r>
        <w:br/>
        <w:t>GET    /documents</w:t>
      </w:r>
      <w:r>
        <w:br/>
        <w:t>GET    /documents/{document_id}</w:t>
      </w:r>
      <w:r>
        <w:br/>
        <w:t>DELETE /documents/{document_id}</w:t>
      </w:r>
    </w:p>
    <w:p w14:paraId="4288E332" w14:textId="77777777" w:rsidR="00097604" w:rsidRDefault="00000000">
      <w:pPr>
        <w:spacing w:after="120"/>
      </w:pPr>
      <w:r>
        <w:t>Chat</w:t>
      </w:r>
      <w:r>
        <w:br/>
        <w:t>POST /chat</w:t>
      </w:r>
    </w:p>
    <w:p w14:paraId="1880DD18" w14:textId="77777777" w:rsidR="00097604" w:rsidRDefault="00000000">
      <w:pPr>
        <w:spacing w:after="120"/>
      </w:pPr>
      <w:r>
        <w:t>Conversation</w:t>
      </w:r>
      <w:r>
        <w:br/>
        <w:t>GET /conversations</w:t>
      </w:r>
      <w:r>
        <w:br/>
        <w:t>GET /conversations/{conversation_id}</w:t>
      </w:r>
    </w:p>
    <w:p w14:paraId="22AE92B9" w14:textId="77777777" w:rsidR="00097604" w:rsidRDefault="00000000">
      <w:pPr>
        <w:spacing w:after="120"/>
      </w:pPr>
      <w:r>
        <w:t>Streaming</w:t>
      </w:r>
      <w:r>
        <w:br/>
        <w:t>POST /chat/stream</w:t>
      </w:r>
    </w:p>
    <w:p w14:paraId="1E3F951B" w14:textId="77777777" w:rsidR="00097604" w:rsidRDefault="00000000">
      <w:pPr>
        <w:spacing w:after="120"/>
      </w:pPr>
      <w:r>
        <w:t>The exact endpoint structure can be simplified if the implementation is cleaner.</w:t>
      </w:r>
    </w:p>
    <w:p w14:paraId="0847F4BE" w14:textId="77777777" w:rsidR="00097604" w:rsidRDefault="00000000">
      <w:pPr>
        <w:pStyle w:val="Heading1"/>
      </w:pPr>
      <w:r>
        <w:t>9. Step-by-Step Technical Implementation</w:t>
      </w:r>
    </w:p>
    <w:p w14:paraId="4B84DEE3" w14:textId="77777777" w:rsidR="00097604" w:rsidRDefault="00000000">
      <w:pPr>
        <w:spacing w:after="120"/>
      </w:pPr>
      <w:r>
        <w:t>STEP 1 — Project Setup</w:t>
      </w:r>
    </w:p>
    <w:p w14:paraId="43677757" w14:textId="77777777" w:rsidR="00097604" w:rsidRDefault="00000000">
      <w:pPr>
        <w:spacing w:after="120"/>
      </w:pPr>
      <w:r>
        <w:t>Create:</w:t>
      </w:r>
    </w:p>
    <w:p w14:paraId="735A2C61" w14:textId="77777777" w:rsidR="00097604" w:rsidRDefault="00000000">
      <w:pPr>
        <w:spacing w:after="120"/>
      </w:pPr>
      <w:r>
        <w:t>ai-knowledge-assistant/</w:t>
      </w:r>
      <w:r>
        <w:br/>
        <w:t>├── backend/</w:t>
      </w:r>
      <w:r>
        <w:br/>
        <w:t>│   ├── app/</w:t>
      </w:r>
      <w:r>
        <w:br/>
        <w:t>│   ├── tests/</w:t>
      </w:r>
      <w:r>
        <w:br/>
        <w:t>│   └── requirements.txt</w:t>
      </w:r>
      <w:r>
        <w:br/>
        <w:t>├── frontend/</w:t>
      </w:r>
      <w:r>
        <w:br/>
        <w:t>├── documents/</w:t>
      </w:r>
      <w:r>
        <w:br/>
        <w:t>├── docker-compose.yml</w:t>
      </w:r>
      <w:r>
        <w:br/>
      </w:r>
      <w:r>
        <w:lastRenderedPageBreak/>
        <w:t>├── .gitignore</w:t>
      </w:r>
      <w:r>
        <w:br/>
        <w:t>└── README.md</w:t>
      </w:r>
    </w:p>
    <w:p w14:paraId="65657508" w14:textId="77777777" w:rsidR="00097604" w:rsidRDefault="00000000">
      <w:pPr>
        <w:spacing w:after="120"/>
      </w:pPr>
      <w:r>
        <w:t>Learning objective:</w:t>
      </w:r>
      <w:r>
        <w:br/>
        <w:t>Understand the separation between API, services, database, AI, and frontend.</w:t>
      </w:r>
    </w:p>
    <w:p w14:paraId="00478E0D" w14:textId="77777777" w:rsidR="00097604" w:rsidRDefault="00000000">
      <w:pPr>
        <w:spacing w:after="120"/>
      </w:pPr>
      <w:r>
        <w:t>Claude learning prompt:</w:t>
      </w:r>
      <w:r>
        <w:br/>
        <w:t>"I am building an AI Knowledge &amp; Document Assistant using Python FastAPI, PostgreSQL pgvector, OpenAI and Next.js. Assume I am a frontend developer transitioning to AI engineering. Explain a clean beginner-friendly project structure and why each folder exists. Do not generate the complete application."</w:t>
      </w:r>
    </w:p>
    <w:p w14:paraId="5421298A" w14:textId="77777777" w:rsidR="00097604" w:rsidRDefault="00000000">
      <w:pPr>
        <w:spacing w:after="120"/>
      </w:pPr>
      <w:r>
        <w:t>STEP 2 — FastAPI Foundation</w:t>
      </w:r>
    </w:p>
    <w:p w14:paraId="17438268" w14:textId="77777777" w:rsidR="00097604" w:rsidRDefault="00000000">
      <w:pPr>
        <w:spacing w:after="120"/>
      </w:pPr>
      <w:r>
        <w:t>Create:</w:t>
      </w:r>
      <w:r>
        <w:br/>
        <w:t>GET /health</w:t>
      </w:r>
    </w:p>
    <w:p w14:paraId="13EE8788" w14:textId="77777777" w:rsidR="00097604" w:rsidRDefault="00000000">
      <w:pPr>
        <w:spacing w:after="120"/>
      </w:pPr>
      <w:r>
        <w:t>Response:</w:t>
      </w:r>
      <w:r>
        <w:br/>
        <w:t>{</w:t>
      </w:r>
      <w:r>
        <w:br/>
        <w:t xml:space="preserve">  "status": "ok"</w:t>
      </w:r>
      <w:r>
        <w:br/>
        <w:t>}</w:t>
      </w:r>
    </w:p>
    <w:p w14:paraId="40D22547" w14:textId="77777777" w:rsidR="00097604" w:rsidRDefault="00000000">
      <w:pPr>
        <w:spacing w:after="120"/>
      </w:pPr>
      <w:r>
        <w:t>Learn:</w:t>
      </w:r>
      <w:r>
        <w:br/>
        <w:t>- FastAPI</w:t>
      </w:r>
      <w:r>
        <w:br/>
        <w:t>- Router</w:t>
      </w:r>
      <w:r>
        <w:br/>
        <w:t>- Endpoint</w:t>
      </w:r>
      <w:r>
        <w:br/>
        <w:t>- Request</w:t>
      </w:r>
      <w:r>
        <w:br/>
        <w:t>- Response</w:t>
      </w:r>
      <w:r>
        <w:br/>
        <w:t>- Pydantic</w:t>
      </w:r>
      <w:r>
        <w:br/>
        <w:t>- Dependency Injection</w:t>
      </w:r>
    </w:p>
    <w:p w14:paraId="58ECE976" w14:textId="77777777" w:rsidR="00097604" w:rsidRDefault="00000000">
      <w:pPr>
        <w:spacing w:after="120"/>
      </w:pPr>
      <w:r>
        <w:t>Understand how a request travels from Next.js to FastAPI.</w:t>
      </w:r>
    </w:p>
    <w:p w14:paraId="13C53773" w14:textId="77777777" w:rsidR="00097604" w:rsidRDefault="00000000">
      <w:pPr>
        <w:spacing w:after="120"/>
      </w:pPr>
      <w:r>
        <w:t>STEP 3 — PostgreSQL + SQLAlchemy</w:t>
      </w:r>
    </w:p>
    <w:p w14:paraId="0FECF99E" w14:textId="77777777" w:rsidR="00097604" w:rsidRDefault="00000000">
      <w:pPr>
        <w:spacing w:after="120"/>
      </w:pPr>
      <w:r>
        <w:t>Set up:</w:t>
      </w:r>
    </w:p>
    <w:p w14:paraId="1130D6C7" w14:textId="77777777" w:rsidR="00097604" w:rsidRDefault="00000000">
      <w:pPr>
        <w:spacing w:after="120"/>
      </w:pPr>
      <w:r>
        <w:t>FastAPI</w:t>
      </w:r>
      <w:r>
        <w:br/>
        <w:t xml:space="preserve"> ↓</w:t>
      </w:r>
      <w:r>
        <w:br/>
        <w:t>SQLAlchemy</w:t>
      </w:r>
      <w:r>
        <w:br/>
        <w:t xml:space="preserve"> ↓</w:t>
      </w:r>
      <w:r>
        <w:br/>
        <w:t>PostgreSQL</w:t>
      </w:r>
    </w:p>
    <w:p w14:paraId="19AC427F" w14:textId="77777777" w:rsidR="00097604" w:rsidRDefault="00000000">
      <w:pPr>
        <w:spacing w:after="120"/>
      </w:pPr>
      <w:r>
        <w:t>Create the documents table first.</w:t>
      </w:r>
    </w:p>
    <w:p w14:paraId="007FD071" w14:textId="77777777" w:rsidR="00097604" w:rsidRDefault="00000000">
      <w:pPr>
        <w:spacing w:after="120"/>
      </w:pPr>
      <w:r>
        <w:t>Learn:</w:t>
      </w:r>
      <w:r>
        <w:br/>
        <w:t>- ORM</w:t>
      </w:r>
      <w:r>
        <w:br/>
        <w:t>- Model</w:t>
      </w:r>
      <w:r>
        <w:br/>
        <w:t>- Session</w:t>
      </w:r>
      <w:r>
        <w:br/>
        <w:t>- Engine</w:t>
      </w:r>
      <w:r>
        <w:br/>
      </w:r>
      <w:r>
        <w:lastRenderedPageBreak/>
        <w:t>- Connection</w:t>
      </w:r>
      <w:r>
        <w:br/>
        <w:t>- Database migrations</w:t>
      </w:r>
    </w:p>
    <w:p w14:paraId="426C2B69" w14:textId="77777777" w:rsidR="00097604" w:rsidRDefault="00000000">
      <w:pPr>
        <w:spacing w:after="120"/>
      </w:pPr>
      <w:r>
        <w:t>STEP 4 — PDF Upload</w:t>
      </w:r>
    </w:p>
    <w:p w14:paraId="4ACA2300" w14:textId="77777777" w:rsidR="00097604" w:rsidRDefault="00000000">
      <w:pPr>
        <w:spacing w:after="120"/>
      </w:pPr>
      <w:r>
        <w:t>Implement:</w:t>
      </w:r>
    </w:p>
    <w:p w14:paraId="47ADA3B9" w14:textId="77777777" w:rsidR="00097604" w:rsidRDefault="00000000">
      <w:pPr>
        <w:spacing w:after="120"/>
      </w:pPr>
      <w:r>
        <w:t>POST /documents/upload</w:t>
      </w:r>
    </w:p>
    <w:p w14:paraId="6B6EB92F" w14:textId="77777777" w:rsidR="00097604" w:rsidRDefault="00000000">
      <w:pPr>
        <w:spacing w:after="120"/>
      </w:pPr>
      <w:r>
        <w:t>Flow:</w:t>
      </w:r>
    </w:p>
    <w:p w14:paraId="11C33D22" w14:textId="77777777" w:rsidR="00097604" w:rsidRDefault="00000000">
      <w:pPr>
        <w:spacing w:after="120"/>
      </w:pPr>
      <w:r>
        <w:t>Next.js</w:t>
      </w:r>
      <w:r>
        <w:br/>
        <w:t xml:space="preserve"> ↓</w:t>
      </w:r>
      <w:r>
        <w:br/>
        <w:t>multipart/form-data</w:t>
      </w:r>
      <w:r>
        <w:br/>
        <w:t xml:space="preserve"> ↓</w:t>
      </w:r>
      <w:r>
        <w:br/>
        <w:t>FastAPI</w:t>
      </w:r>
      <w:r>
        <w:br/>
        <w:t xml:space="preserve"> ↓</w:t>
      </w:r>
      <w:r>
        <w:br/>
        <w:t>Validate PDF</w:t>
      </w:r>
      <w:r>
        <w:br/>
        <w:t xml:space="preserve"> ↓</w:t>
      </w:r>
      <w:r>
        <w:br/>
        <w:t>Save file</w:t>
      </w:r>
      <w:r>
        <w:br/>
        <w:t xml:space="preserve"> ↓</w:t>
      </w:r>
      <w:r>
        <w:br/>
        <w:t>Create database record</w:t>
      </w:r>
    </w:p>
    <w:p w14:paraId="0A0CFAFA" w14:textId="77777777" w:rsidR="00097604" w:rsidRDefault="00000000">
      <w:pPr>
        <w:spacing w:after="120"/>
      </w:pPr>
      <w:r>
        <w:t>Test using FastAPI Swagger/OpenAPI.</w:t>
      </w:r>
    </w:p>
    <w:p w14:paraId="2F04F016" w14:textId="77777777" w:rsidR="00097604" w:rsidRDefault="00000000">
      <w:pPr>
        <w:spacing w:after="120"/>
      </w:pPr>
      <w:r>
        <w:t>STEP 5 — PDF Text Extraction</w:t>
      </w:r>
    </w:p>
    <w:p w14:paraId="6B7B365C" w14:textId="77777777" w:rsidR="00097604" w:rsidRDefault="00000000">
      <w:pPr>
        <w:spacing w:after="120"/>
      </w:pPr>
      <w:r>
        <w:t>Flow:</w:t>
      </w:r>
    </w:p>
    <w:p w14:paraId="70E1545D" w14:textId="77777777" w:rsidR="00097604" w:rsidRDefault="00000000">
      <w:pPr>
        <w:spacing w:after="120"/>
      </w:pPr>
      <w:r>
        <w:t>PDF</w:t>
      </w:r>
      <w:r>
        <w:br/>
        <w:t xml:space="preserve"> ↓</w:t>
      </w:r>
      <w:r>
        <w:br/>
        <w:t>pypdf</w:t>
      </w:r>
      <w:r>
        <w:br/>
        <w:t xml:space="preserve"> ↓</w:t>
      </w:r>
      <w:r>
        <w:br/>
        <w:t>Text</w:t>
      </w:r>
    </w:p>
    <w:p w14:paraId="0F6E7830" w14:textId="77777777" w:rsidR="00097604" w:rsidRDefault="00000000">
      <w:pPr>
        <w:spacing w:after="120"/>
      </w:pPr>
      <w:r>
        <w:t>For this MVP, support text-based PDFs only.</w:t>
      </w:r>
    </w:p>
    <w:p w14:paraId="1C057B6B" w14:textId="77777777" w:rsidR="00097604" w:rsidRDefault="00000000">
      <w:pPr>
        <w:spacing w:after="120"/>
      </w:pPr>
      <w:r>
        <w:t>Learn why scanned PDFs and tables can be difficult and document these as limitations.</w:t>
      </w:r>
    </w:p>
    <w:p w14:paraId="195C7145" w14:textId="77777777" w:rsidR="00097604" w:rsidRDefault="00000000">
      <w:pPr>
        <w:spacing w:after="120"/>
      </w:pPr>
      <w:r>
        <w:t>STEP 6 — Chunking</w:t>
      </w:r>
    </w:p>
    <w:p w14:paraId="0A721CCA" w14:textId="77777777" w:rsidR="00097604" w:rsidRDefault="00000000">
      <w:pPr>
        <w:spacing w:after="120"/>
      </w:pPr>
      <w:r>
        <w:t>Split extracted text into smaller chunks.</w:t>
      </w:r>
    </w:p>
    <w:p w14:paraId="56C7381D" w14:textId="77777777" w:rsidR="00097604" w:rsidRDefault="00000000">
      <w:pPr>
        <w:spacing w:after="120"/>
      </w:pPr>
      <w:r>
        <w:t>Example:</w:t>
      </w:r>
    </w:p>
    <w:p w14:paraId="33C09C5C" w14:textId="77777777" w:rsidR="00097604" w:rsidRDefault="00000000">
      <w:pPr>
        <w:spacing w:after="120"/>
      </w:pPr>
      <w:r>
        <w:t>10,000 words</w:t>
      </w:r>
      <w:r>
        <w:br/>
        <w:t xml:space="preserve"> ↓</w:t>
      </w:r>
      <w:r>
        <w:br/>
        <w:t>Chunk 1</w:t>
      </w:r>
      <w:r>
        <w:br/>
        <w:t>Chunk 2</w:t>
      </w:r>
      <w:r>
        <w:br/>
        <w:t>Chunk 3</w:t>
      </w:r>
      <w:r>
        <w:br/>
        <w:t>...</w:t>
      </w:r>
    </w:p>
    <w:p w14:paraId="7F3B3781" w14:textId="77777777" w:rsidR="00097604" w:rsidRDefault="00000000">
      <w:pPr>
        <w:spacing w:after="120"/>
      </w:pPr>
      <w:r>
        <w:lastRenderedPageBreak/>
        <w:t>Store:</w:t>
      </w:r>
      <w:r>
        <w:br/>
        <w:t>- document_id</w:t>
      </w:r>
      <w:r>
        <w:br/>
        <w:t>- chunk_text</w:t>
      </w:r>
      <w:r>
        <w:br/>
        <w:t>- chunk_index</w:t>
      </w:r>
      <w:r>
        <w:br/>
        <w:t>- page_number</w:t>
      </w:r>
    </w:p>
    <w:p w14:paraId="1DCD5803" w14:textId="77777777" w:rsidR="00097604" w:rsidRDefault="00000000">
      <w:pPr>
        <w:spacing w:after="120"/>
      </w:pPr>
      <w:r>
        <w:t>Start with approximately 500–800 tokens per chunk and 50–100 tokens overlap.</w:t>
      </w:r>
    </w:p>
    <w:p w14:paraId="69B62036" w14:textId="77777777" w:rsidR="00097604" w:rsidRDefault="00000000">
      <w:pPr>
        <w:spacing w:after="120"/>
      </w:pPr>
      <w:r>
        <w:t>Do not spend too much time optimizing chunk size in the first version.</w:t>
      </w:r>
    </w:p>
    <w:p w14:paraId="0AFEAF82" w14:textId="77777777" w:rsidR="00097604" w:rsidRDefault="00000000">
      <w:pPr>
        <w:spacing w:after="120"/>
      </w:pPr>
      <w:r>
        <w:t>STEP 7 — Embeddings</w:t>
      </w:r>
    </w:p>
    <w:p w14:paraId="679FB350" w14:textId="77777777" w:rsidR="00097604" w:rsidRDefault="00000000">
      <w:pPr>
        <w:spacing w:after="120"/>
      </w:pPr>
      <w:r>
        <w:t>Understand:</w:t>
      </w:r>
    </w:p>
    <w:p w14:paraId="74AF00E4" w14:textId="77777777" w:rsidR="00097604" w:rsidRDefault="00000000">
      <w:pPr>
        <w:spacing w:after="120"/>
      </w:pPr>
      <w:r>
        <w:t>Text</w:t>
      </w:r>
      <w:r>
        <w:br/>
        <w:t xml:space="preserve"> ↓</w:t>
      </w:r>
      <w:r>
        <w:br/>
        <w:t>Embedding Model</w:t>
      </w:r>
      <w:r>
        <w:br/>
        <w:t xml:space="preserve"> ↓</w:t>
      </w:r>
      <w:r>
        <w:br/>
        <w:t>Vector</w:t>
      </w:r>
    </w:p>
    <w:p w14:paraId="78C21C31" w14:textId="77777777" w:rsidR="00097604" w:rsidRDefault="00000000">
      <w:pPr>
        <w:spacing w:after="120"/>
      </w:pPr>
      <w:r>
        <w:t>Learn:</w:t>
      </w:r>
      <w:r>
        <w:br/>
        <w:t>- What an embedding represents</w:t>
      </w:r>
      <w:r>
        <w:br/>
        <w:t>- Why embeddings capture semantic relationships</w:t>
      </w:r>
      <w:r>
        <w:br/>
        <w:t>- Why embeddings are useful for retrieval</w:t>
      </w:r>
    </w:p>
    <w:p w14:paraId="49C07D42" w14:textId="77777777" w:rsidR="00097604" w:rsidRDefault="00000000">
      <w:pPr>
        <w:spacing w:after="120"/>
      </w:pPr>
      <w:r>
        <w:t>STEP 8 — pgvector</w:t>
      </w:r>
    </w:p>
    <w:p w14:paraId="789237BF" w14:textId="77777777" w:rsidR="00097604" w:rsidRDefault="00000000">
      <w:pPr>
        <w:spacing w:after="120"/>
      </w:pPr>
      <w:r>
        <w:t>Enable pgvector in PostgreSQL.</w:t>
      </w:r>
    </w:p>
    <w:p w14:paraId="1C71945F" w14:textId="77777777" w:rsidR="00097604" w:rsidRDefault="00000000">
      <w:pPr>
        <w:spacing w:after="120"/>
      </w:pPr>
      <w:r>
        <w:t>Add an embedding vector to document_chunks.</w:t>
      </w:r>
    </w:p>
    <w:p w14:paraId="4C55CF43" w14:textId="77777777" w:rsidR="00097604" w:rsidRDefault="00000000">
      <w:pPr>
        <w:spacing w:after="120"/>
      </w:pPr>
      <w:r>
        <w:t>Flow:</w:t>
      </w:r>
    </w:p>
    <w:p w14:paraId="12FD1383" w14:textId="77777777" w:rsidR="00097604" w:rsidRDefault="00000000">
      <w:pPr>
        <w:spacing w:after="120"/>
      </w:pPr>
      <w:r>
        <w:t>Chunk</w:t>
      </w:r>
      <w:r>
        <w:br/>
        <w:t xml:space="preserve"> ↓</w:t>
      </w:r>
      <w:r>
        <w:br/>
        <w:t>OpenAI Embedding API</w:t>
      </w:r>
      <w:r>
        <w:br/>
        <w:t xml:space="preserve"> ↓</w:t>
      </w:r>
      <w:r>
        <w:br/>
        <w:t>Vector</w:t>
      </w:r>
      <w:r>
        <w:br/>
        <w:t xml:space="preserve"> ↓</w:t>
      </w:r>
      <w:r>
        <w:br/>
        <w:t>PostgreSQL + pgvector</w:t>
      </w:r>
    </w:p>
    <w:p w14:paraId="11E237B9" w14:textId="77777777" w:rsidR="00097604" w:rsidRDefault="00000000">
      <w:pPr>
        <w:spacing w:after="120"/>
      </w:pPr>
      <w:r>
        <w:t>STEP 9 — Vector Similarity Search</w:t>
      </w:r>
    </w:p>
    <w:p w14:paraId="2E80715A" w14:textId="77777777" w:rsidR="00097604" w:rsidRDefault="00000000">
      <w:pPr>
        <w:spacing w:after="120"/>
      </w:pPr>
      <w:r>
        <w:t>Implement:</w:t>
      </w:r>
    </w:p>
    <w:p w14:paraId="10894591" w14:textId="77777777" w:rsidR="00097604" w:rsidRDefault="00000000">
      <w:pPr>
        <w:spacing w:after="120"/>
      </w:pPr>
      <w:r>
        <w:t>User question</w:t>
      </w:r>
      <w:r>
        <w:br/>
        <w:t xml:space="preserve"> ↓</w:t>
      </w:r>
      <w:r>
        <w:br/>
        <w:t>Question embedding</w:t>
      </w:r>
      <w:r>
        <w:br/>
        <w:t xml:space="preserve"> ↓</w:t>
      </w:r>
      <w:r>
        <w:br/>
        <w:t>pgvector</w:t>
      </w:r>
      <w:r>
        <w:br/>
        <w:t xml:space="preserve"> ↓</w:t>
      </w:r>
      <w:r>
        <w:br/>
        <w:t>Top-K chunks</w:t>
      </w:r>
    </w:p>
    <w:p w14:paraId="7D3E842B" w14:textId="77777777" w:rsidR="00097604" w:rsidRDefault="00000000">
      <w:pPr>
        <w:spacing w:after="120"/>
      </w:pPr>
      <w:r>
        <w:lastRenderedPageBreak/>
        <w:t>Start with:</w:t>
      </w:r>
      <w:r>
        <w:br/>
        <w:t>top_k = 5</w:t>
      </w:r>
    </w:p>
    <w:p w14:paraId="6261642C" w14:textId="77777777" w:rsidR="00097604" w:rsidRDefault="00000000">
      <w:pPr>
        <w:spacing w:after="120"/>
      </w:pPr>
      <w:r>
        <w:t>Understand:</w:t>
      </w:r>
      <w:r>
        <w:br/>
        <w:t>- Vector similarity</w:t>
      </w:r>
      <w:r>
        <w:br/>
        <w:t>- Distance</w:t>
      </w:r>
      <w:r>
        <w:br/>
        <w:t>- Cosine similarity</w:t>
      </w:r>
      <w:r>
        <w:br/>
        <w:t>- Top-K retrieval</w:t>
      </w:r>
    </w:p>
    <w:p w14:paraId="4D4CE43E" w14:textId="77777777" w:rsidR="00097604" w:rsidRDefault="00000000">
      <w:pPr>
        <w:spacing w:after="120"/>
      </w:pPr>
      <w:r>
        <w:t>STEP 10 — Build RAG Manually</w:t>
      </w:r>
    </w:p>
    <w:p w14:paraId="19DD0CD2" w14:textId="77777777" w:rsidR="00097604" w:rsidRDefault="00000000">
      <w:pPr>
        <w:spacing w:after="120"/>
      </w:pPr>
      <w:r>
        <w:t>This is the most important implementation step.</w:t>
      </w:r>
    </w:p>
    <w:p w14:paraId="50419626" w14:textId="77777777" w:rsidR="00097604" w:rsidRDefault="00000000">
      <w:pPr>
        <w:spacing w:after="120"/>
      </w:pPr>
      <w:r>
        <w:t>Flow:</w:t>
      </w:r>
    </w:p>
    <w:p w14:paraId="7F2A230A" w14:textId="77777777" w:rsidR="00097604" w:rsidRDefault="00000000">
      <w:pPr>
        <w:spacing w:after="120"/>
      </w:pPr>
      <w:r>
        <w:t>Question</w:t>
      </w:r>
      <w:r>
        <w:br/>
        <w:t xml:space="preserve"> ↓</w:t>
      </w:r>
      <w:r>
        <w:br/>
        <w:t>Question embedding</w:t>
      </w:r>
      <w:r>
        <w:br/>
        <w:t xml:space="preserve"> ↓</w:t>
      </w:r>
      <w:r>
        <w:br/>
        <w:t>Vector search</w:t>
      </w:r>
      <w:r>
        <w:br/>
        <w:t xml:space="preserve"> ↓</w:t>
      </w:r>
      <w:r>
        <w:br/>
        <w:t>Top 5 chunks</w:t>
      </w:r>
      <w:r>
        <w:br/>
        <w:t xml:space="preserve"> ↓</w:t>
      </w:r>
      <w:r>
        <w:br/>
        <w:t>Context construction</w:t>
      </w:r>
      <w:r>
        <w:br/>
        <w:t xml:space="preserve"> ↓</w:t>
      </w:r>
      <w:r>
        <w:br/>
        <w:t>Prompt</w:t>
      </w:r>
      <w:r>
        <w:br/>
        <w:t xml:space="preserve"> ↓</w:t>
      </w:r>
      <w:r>
        <w:br/>
        <w:t>OpenAI</w:t>
      </w:r>
      <w:r>
        <w:br/>
        <w:t xml:space="preserve"> ↓</w:t>
      </w:r>
      <w:r>
        <w:br/>
        <w:t>Answer</w:t>
      </w:r>
    </w:p>
    <w:p w14:paraId="0E8F44C6" w14:textId="77777777" w:rsidR="00097604" w:rsidRDefault="00000000">
      <w:pPr>
        <w:spacing w:after="120"/>
      </w:pPr>
      <w:r>
        <w:t>Use a grounded prompt that instructs the LLM to:</w:t>
      </w:r>
      <w:r>
        <w:br/>
        <w:t>- Answer using the supplied context.</w:t>
      </w:r>
      <w:r>
        <w:br/>
        <w:t>- Avoid unsupported claims.</w:t>
      </w:r>
      <w:r>
        <w:br/>
        <w:t>- Say that the information is unavailable when the context does not contain the answer.</w:t>
      </w:r>
    </w:p>
    <w:p w14:paraId="294E2970" w14:textId="77777777" w:rsidR="00097604" w:rsidRDefault="00000000">
      <w:pPr>
        <w:spacing w:after="120"/>
      </w:pPr>
      <w:r>
        <w:t>STEP 11 — Source Citations</w:t>
      </w:r>
    </w:p>
    <w:p w14:paraId="3698686F" w14:textId="77777777" w:rsidR="00097604" w:rsidRDefault="00000000">
      <w:pPr>
        <w:spacing w:after="120"/>
      </w:pPr>
      <w:r>
        <w:t>Return:</w:t>
      </w:r>
    </w:p>
    <w:p w14:paraId="0FEB2D63" w14:textId="77777777" w:rsidR="00097604" w:rsidRDefault="00000000">
      <w:pPr>
        <w:spacing w:after="120"/>
      </w:pPr>
      <w:r>
        <w:t>{</w:t>
      </w:r>
      <w:r>
        <w:br/>
        <w:t xml:space="preserve">  "answer": "...",</w:t>
      </w:r>
      <w:r>
        <w:br/>
        <w:t xml:space="preserve">  "sources": [</w:t>
      </w:r>
      <w:r>
        <w:br/>
        <w:t xml:space="preserve">    {</w:t>
      </w:r>
      <w:r>
        <w:br/>
        <w:t xml:space="preserve">      "document": "employee_handbook.pdf",</w:t>
      </w:r>
      <w:r>
        <w:br/>
        <w:t xml:space="preserve">      "page": 12</w:t>
      </w:r>
      <w:r>
        <w:br/>
        <w:t xml:space="preserve">    }</w:t>
      </w:r>
      <w:r>
        <w:br/>
        <w:t xml:space="preserve">  ]</w:t>
      </w:r>
      <w:r>
        <w:br/>
        <w:t>}</w:t>
      </w:r>
    </w:p>
    <w:p w14:paraId="4C38F83F" w14:textId="77777777" w:rsidR="00097604" w:rsidRDefault="00000000">
      <w:pPr>
        <w:spacing w:after="120"/>
      </w:pPr>
      <w:r>
        <w:lastRenderedPageBreak/>
        <w:t>STEP 12 — Minimal Next.js UI</w:t>
      </w:r>
    </w:p>
    <w:p w14:paraId="40985517" w14:textId="77777777" w:rsidR="00097604" w:rsidRDefault="00000000">
      <w:pPr>
        <w:spacing w:after="120"/>
      </w:pPr>
      <w:r>
        <w:t>Build only:</w:t>
      </w:r>
      <w:r>
        <w:br/>
        <w:t>- PDF upload</w:t>
      </w:r>
      <w:r>
        <w:br/>
        <w:t>- Document list</w:t>
      </w:r>
      <w:r>
        <w:br/>
        <w:t>- Chat</w:t>
      </w:r>
      <w:r>
        <w:br/>
        <w:t>- Question input</w:t>
      </w:r>
      <w:r>
        <w:br/>
        <w:t>- Streaming answer</w:t>
      </w:r>
      <w:r>
        <w:br/>
        <w:t>- Source display</w:t>
      </w:r>
    </w:p>
    <w:p w14:paraId="2F0522C8" w14:textId="77777777" w:rsidR="00097604" w:rsidRDefault="00000000">
      <w:pPr>
        <w:spacing w:after="120"/>
      </w:pPr>
      <w:r>
        <w:t>Target:</w:t>
      </w:r>
      <w:r>
        <w:br/>
        <w:t>0.5–1 day.</w:t>
      </w:r>
    </w:p>
    <w:p w14:paraId="73141ACF" w14:textId="77777777" w:rsidR="00097604" w:rsidRDefault="00000000">
      <w:pPr>
        <w:spacing w:after="120"/>
      </w:pPr>
      <w:r>
        <w:t>Do not spend time making the UI visually sophisticated.</w:t>
      </w:r>
    </w:p>
    <w:p w14:paraId="65557454" w14:textId="77777777" w:rsidR="00097604" w:rsidRDefault="00000000">
      <w:pPr>
        <w:spacing w:after="120"/>
      </w:pPr>
      <w:r>
        <w:t>STEP 13 — Conversation History</w:t>
      </w:r>
    </w:p>
    <w:p w14:paraId="1A5CA18B" w14:textId="77777777" w:rsidR="00097604" w:rsidRDefault="00000000">
      <w:pPr>
        <w:spacing w:after="120"/>
      </w:pPr>
      <w:r>
        <w:t>Create conversations and messages tables.</w:t>
      </w:r>
    </w:p>
    <w:p w14:paraId="6EAE21F7" w14:textId="77777777" w:rsidR="00097604" w:rsidRDefault="00000000">
      <w:pPr>
        <w:spacing w:after="120"/>
      </w:pPr>
      <w:r>
        <w:t>Allow follow-up questions to use recent conversation context.</w:t>
      </w:r>
    </w:p>
    <w:p w14:paraId="295A0415" w14:textId="77777777" w:rsidR="00097604" w:rsidRDefault="00000000">
      <w:pPr>
        <w:spacing w:after="120"/>
      </w:pPr>
      <w:r>
        <w:t>Example:</w:t>
      </w:r>
    </w:p>
    <w:p w14:paraId="7D5B5D23" w14:textId="77777777" w:rsidR="00097604" w:rsidRDefault="00000000">
      <w:pPr>
        <w:spacing w:after="120"/>
      </w:pPr>
      <w:r>
        <w:t>User:</w:t>
      </w:r>
      <w:r>
        <w:br/>
        <w:t>What is annual leave?</w:t>
      </w:r>
    </w:p>
    <w:p w14:paraId="3510FACE" w14:textId="77777777" w:rsidR="00097604" w:rsidRDefault="00000000">
      <w:pPr>
        <w:spacing w:after="120"/>
      </w:pPr>
      <w:r>
        <w:t>AI:</w:t>
      </w:r>
      <w:r>
        <w:br/>
        <w:t>20 days.</w:t>
      </w:r>
    </w:p>
    <w:p w14:paraId="67728AAC" w14:textId="77777777" w:rsidR="00097604" w:rsidRDefault="00000000">
      <w:pPr>
        <w:spacing w:after="120"/>
      </w:pPr>
      <w:r>
        <w:t>User:</w:t>
      </w:r>
      <w:r>
        <w:br/>
        <w:t>Can I carry it forward?</w:t>
      </w:r>
    </w:p>
    <w:p w14:paraId="303EE085" w14:textId="77777777" w:rsidR="00097604" w:rsidRDefault="00000000">
      <w:pPr>
        <w:spacing w:after="120"/>
      </w:pPr>
      <w:r>
        <w:t>The second question should be interpreted using the previous conversation.</w:t>
      </w:r>
    </w:p>
    <w:p w14:paraId="773827B4" w14:textId="77777777" w:rsidR="00097604" w:rsidRDefault="00000000">
      <w:pPr>
        <w:spacing w:after="120"/>
      </w:pPr>
      <w:r>
        <w:t>STEP 14 — Streaming</w:t>
      </w:r>
    </w:p>
    <w:p w14:paraId="405818FB" w14:textId="77777777" w:rsidR="00097604" w:rsidRDefault="00000000">
      <w:pPr>
        <w:spacing w:after="120"/>
      </w:pPr>
      <w:r>
        <w:t>Implement FastAPI streaming using SSE/StreamingResponse.</w:t>
      </w:r>
    </w:p>
    <w:p w14:paraId="0EC320F0" w14:textId="77777777" w:rsidR="00097604" w:rsidRDefault="00000000">
      <w:pPr>
        <w:spacing w:after="120"/>
      </w:pPr>
      <w:r>
        <w:t>Consume the stream in Next.js and display tokens progressively.</w:t>
      </w:r>
    </w:p>
    <w:p w14:paraId="6ED3632A" w14:textId="77777777" w:rsidR="00097604" w:rsidRDefault="00000000">
      <w:pPr>
        <w:spacing w:after="120"/>
      </w:pPr>
      <w:r>
        <w:t>STEP 15 — Basic RAG Evaluation</w:t>
      </w:r>
    </w:p>
    <w:p w14:paraId="3E902324" w14:textId="77777777" w:rsidR="00097604" w:rsidRDefault="00000000">
      <w:pPr>
        <w:spacing w:after="120"/>
      </w:pPr>
      <w:r>
        <w:t>Create approximately 20 questions.</w:t>
      </w:r>
    </w:p>
    <w:p w14:paraId="3AA0F0AC" w14:textId="77777777" w:rsidR="00097604" w:rsidRDefault="00000000">
      <w:pPr>
        <w:spacing w:after="120"/>
      </w:pPr>
      <w:r>
        <w:t>Include:</w:t>
      </w:r>
      <w:r>
        <w:br/>
        <w:t>- Questions with known answers</w:t>
      </w:r>
      <w:r>
        <w:br/>
        <w:t>- Questions requiring retrieval</w:t>
      </w:r>
      <w:r>
        <w:br/>
        <w:t>- Questions that cannot be answered from the documents</w:t>
      </w:r>
    </w:p>
    <w:p w14:paraId="4B3DD318" w14:textId="77777777" w:rsidR="00097604" w:rsidRDefault="00000000">
      <w:pPr>
        <w:spacing w:after="120"/>
      </w:pPr>
      <w:r>
        <w:t>Track:</w:t>
      </w:r>
      <w:r>
        <w:br/>
        <w:t>- Correct answers</w:t>
      </w:r>
      <w:r>
        <w:br/>
        <w:t>- Incorrect answers</w:t>
      </w:r>
      <w:r>
        <w:br/>
        <w:t>- Not found</w:t>
      </w:r>
      <w:r>
        <w:br/>
        <w:t>- Retrieved chunks</w:t>
      </w:r>
    </w:p>
    <w:p w14:paraId="1DD82D0B" w14:textId="77777777" w:rsidR="00097604" w:rsidRDefault="00000000">
      <w:pPr>
        <w:spacing w:after="120"/>
      </w:pPr>
      <w:r>
        <w:lastRenderedPageBreak/>
        <w:t>The goal is to understand retrieval quality and hallucination behavior.</w:t>
      </w:r>
    </w:p>
    <w:p w14:paraId="0944B300" w14:textId="77777777" w:rsidR="00097604" w:rsidRDefault="00000000">
      <w:pPr>
        <w:spacing w:after="120"/>
      </w:pPr>
      <w:r>
        <w:t>STEP 16 — Docker</w:t>
      </w:r>
    </w:p>
    <w:p w14:paraId="2B93BCBA" w14:textId="77777777" w:rsidR="00097604" w:rsidRDefault="00000000">
      <w:pPr>
        <w:spacing w:after="120"/>
      </w:pPr>
      <w:r>
        <w:t>Create docker-compose.yml with:</w:t>
      </w:r>
      <w:r>
        <w:br/>
        <w:t>- frontend</w:t>
      </w:r>
      <w:r>
        <w:br/>
        <w:t>- backend</w:t>
      </w:r>
      <w:r>
        <w:br/>
        <w:t>- PostgreSQL + pgvector</w:t>
      </w:r>
    </w:p>
    <w:p w14:paraId="5DBBE81C" w14:textId="77777777" w:rsidR="00097604" w:rsidRDefault="00000000">
      <w:pPr>
        <w:spacing w:after="120"/>
      </w:pPr>
      <w:r>
        <w:t>Goal:</w:t>
      </w:r>
    </w:p>
    <w:p w14:paraId="0CC47163" w14:textId="77777777" w:rsidR="00097604" w:rsidRDefault="00000000">
      <w:pPr>
        <w:spacing w:after="120"/>
      </w:pPr>
      <w:r>
        <w:t>docker compose up</w:t>
      </w:r>
    </w:p>
    <w:p w14:paraId="673E9610" w14:textId="77777777" w:rsidR="00097604" w:rsidRDefault="00000000">
      <w:pPr>
        <w:spacing w:after="120"/>
      </w:pPr>
      <w:r>
        <w:t>should start the application.</w:t>
      </w:r>
    </w:p>
    <w:p w14:paraId="670FDF5E" w14:textId="77777777" w:rsidR="00097604" w:rsidRDefault="00000000">
      <w:pPr>
        <w:spacing w:after="120"/>
      </w:pPr>
      <w:r>
        <w:t>STEP 17 — Testing</w:t>
      </w:r>
    </w:p>
    <w:p w14:paraId="66F90724" w14:textId="77777777" w:rsidR="00097604" w:rsidRDefault="00000000">
      <w:pPr>
        <w:spacing w:after="120"/>
      </w:pPr>
      <w:r>
        <w:t>Add basic tests for:</w:t>
      </w:r>
      <w:r>
        <w:br/>
        <w:t>- PDF upload</w:t>
      </w:r>
      <w:r>
        <w:br/>
        <w:t>- PDF extraction</w:t>
      </w:r>
      <w:r>
        <w:br/>
        <w:t>- Chunking</w:t>
      </w:r>
      <w:r>
        <w:br/>
        <w:t>- Embedding generation</w:t>
      </w:r>
      <w:r>
        <w:br/>
        <w:t>- Vector retrieval</w:t>
      </w:r>
      <w:r>
        <w:br/>
        <w:t>- Chat endpoint</w:t>
      </w:r>
    </w:p>
    <w:p w14:paraId="7A93E2CA" w14:textId="77777777" w:rsidR="00097604" w:rsidRDefault="00000000">
      <w:pPr>
        <w:spacing w:after="120"/>
      </w:pPr>
      <w:r>
        <w:t>Focus on important paths rather than 100% coverage.</w:t>
      </w:r>
    </w:p>
    <w:p w14:paraId="1670631C" w14:textId="77777777" w:rsidR="00097604" w:rsidRDefault="00000000">
      <w:pPr>
        <w:spacing w:after="120"/>
      </w:pPr>
      <w:r>
        <w:t>STEP 18 — README + Architecture</w:t>
      </w:r>
    </w:p>
    <w:p w14:paraId="7096E93C" w14:textId="77777777" w:rsidR="00097604" w:rsidRDefault="00000000">
      <w:pPr>
        <w:spacing w:after="120"/>
      </w:pPr>
      <w:r>
        <w:t>README should include:</w:t>
      </w:r>
      <w:r>
        <w:br/>
        <w:t>1. Problem</w:t>
      </w:r>
      <w:r>
        <w:br/>
        <w:t>2. Solution</w:t>
      </w:r>
      <w:r>
        <w:br/>
        <w:t>3. Architecture</w:t>
      </w:r>
      <w:r>
        <w:br/>
        <w:t>4. Tech Stack</w:t>
      </w:r>
      <w:r>
        <w:br/>
        <w:t>5. Database Schema</w:t>
      </w:r>
      <w:r>
        <w:br/>
        <w:t>6. RAG Pipeline</w:t>
      </w:r>
      <w:r>
        <w:br/>
        <w:t>7. API Endpoints</w:t>
      </w:r>
      <w:r>
        <w:br/>
        <w:t>8. Setup Instructions</w:t>
      </w:r>
      <w:r>
        <w:br/>
        <w:t>9. Evaluation</w:t>
      </w:r>
      <w:r>
        <w:br/>
        <w:t>10. Screenshots</w:t>
      </w:r>
      <w:r>
        <w:br/>
        <w:t>11. Limitations</w:t>
      </w:r>
      <w:r>
        <w:br/>
        <w:t>12. Future Improvements</w:t>
      </w:r>
    </w:p>
    <w:p w14:paraId="687E883F" w14:textId="77777777" w:rsidR="00097604" w:rsidRDefault="00000000">
      <w:pPr>
        <w:pStyle w:val="Heading1"/>
      </w:pPr>
      <w:r>
        <w:t>10. 14-Day Schedule</w:t>
      </w:r>
    </w:p>
    <w:p w14:paraId="593DD6FD" w14:textId="77777777" w:rsidR="00097604" w:rsidRDefault="00000000">
      <w:pPr>
        <w:spacing w:after="120"/>
      </w:pPr>
      <w:r>
        <w:t>Day 1 — Project setup + FastAPI</w:t>
      </w:r>
      <w:r>
        <w:br/>
        <w:t>Day 2 — PostgreSQL + SQLAlchemy</w:t>
      </w:r>
      <w:r>
        <w:br/>
        <w:t>Day 3 — PDF upload + document API</w:t>
      </w:r>
      <w:r>
        <w:br/>
        <w:t>Day 4 — PDF extraction + chunking</w:t>
      </w:r>
      <w:r>
        <w:br/>
      </w:r>
      <w:r>
        <w:lastRenderedPageBreak/>
        <w:t>Day 5 — Embeddings</w:t>
      </w:r>
      <w:r>
        <w:br/>
        <w:t>Day 6 — pgvector + similarity search</w:t>
      </w:r>
      <w:r>
        <w:br/>
        <w:t>Day 7 — RAG pipeline</w:t>
      </w:r>
      <w:r>
        <w:br/>
        <w:t>Day 8 — RAG API + citations</w:t>
      </w:r>
      <w:r>
        <w:br/>
        <w:t>Day 9 — Minimal Next.js UI</w:t>
      </w:r>
      <w:r>
        <w:br/>
        <w:t>Day 10 — Conversation history</w:t>
      </w:r>
      <w:r>
        <w:br/>
        <w:t>Day 11 — Streaming</w:t>
      </w:r>
      <w:r>
        <w:br/>
        <w:t>Day 12 — Evaluation + error handling</w:t>
      </w:r>
      <w:r>
        <w:br/>
        <w:t>Day 13 — Docker + tests</w:t>
      </w:r>
      <w:r>
        <w:br/>
        <w:t>Day 14 — README + architecture + resume</w:t>
      </w:r>
    </w:p>
    <w:p w14:paraId="346D9CA6" w14:textId="77777777" w:rsidR="00097604" w:rsidRDefault="00000000">
      <w:pPr>
        <w:spacing w:after="120"/>
      </w:pPr>
      <w:r>
        <w:t>Priority rule:</w:t>
      </w:r>
      <w:r>
        <w:br/>
        <w:t>If you fall behind, do not sacrifice RAG understanding to complete optional features.</w:t>
      </w:r>
    </w:p>
    <w:p w14:paraId="6C1F65FE" w14:textId="77777777" w:rsidR="00097604" w:rsidRDefault="00000000">
      <w:pPr>
        <w:spacing w:after="120"/>
      </w:pPr>
      <w:r>
        <w:t>Minimum 7-day version:</w:t>
      </w:r>
    </w:p>
    <w:p w14:paraId="0B98AB60" w14:textId="77777777" w:rsidR="00097604" w:rsidRDefault="00000000">
      <w:pPr>
        <w:spacing w:after="120"/>
      </w:pPr>
      <w:r>
        <w:t>Day 1 — FastAPI + PostgreSQL</w:t>
      </w:r>
      <w:r>
        <w:br/>
        <w:t>Day 2 — Upload + extraction</w:t>
      </w:r>
      <w:r>
        <w:br/>
        <w:t>Day 3 — Chunking + embeddings</w:t>
      </w:r>
      <w:r>
        <w:br/>
        <w:t>Day 4 — pgvector</w:t>
      </w:r>
      <w:r>
        <w:br/>
        <w:t>Day 5 — RAG</w:t>
      </w:r>
      <w:r>
        <w:br/>
        <w:t>Day 6 — Minimal Next.js UI</w:t>
      </w:r>
      <w:r>
        <w:br/>
        <w:t>Day 7 — Testing + README</w:t>
      </w:r>
    </w:p>
    <w:p w14:paraId="7AF33D24" w14:textId="77777777" w:rsidR="00097604" w:rsidRDefault="00000000">
      <w:pPr>
        <w:spacing w:after="120"/>
      </w:pPr>
      <w:r>
        <w:t>In the 7-day version, skip conversation history, streaming, Docker and advanced evaluation if necessary.</w:t>
      </w:r>
    </w:p>
    <w:p w14:paraId="607D81EA" w14:textId="77777777" w:rsidR="00097604" w:rsidRDefault="00000000">
      <w:pPr>
        <w:pStyle w:val="Heading1"/>
      </w:pPr>
      <w:r>
        <w:t>11. How to Learn with Claude</w:t>
      </w:r>
    </w:p>
    <w:p w14:paraId="49EDE751" w14:textId="77777777" w:rsidR="00097604" w:rsidRDefault="00000000">
      <w:pPr>
        <w:spacing w:after="120"/>
      </w:pPr>
      <w:r>
        <w:t>Use Claude as a coding assistant and teacher, not as a replacement for understanding.</w:t>
      </w:r>
    </w:p>
    <w:p w14:paraId="46CFEB30" w14:textId="77777777" w:rsidR="00097604" w:rsidRDefault="00000000">
      <w:pPr>
        <w:spacing w:after="120"/>
      </w:pPr>
      <w:r>
        <w:t>For every feature use this cycle:</w:t>
      </w:r>
    </w:p>
    <w:p w14:paraId="317E6555" w14:textId="77777777" w:rsidR="00097604" w:rsidRDefault="00000000">
      <w:pPr>
        <w:spacing w:after="120"/>
      </w:pPr>
      <w:r>
        <w:t>1. Understand</w:t>
      </w:r>
      <w:r>
        <w:br/>
        <w:t>2. Design</w:t>
      </w:r>
      <w:r>
        <w:br/>
        <w:t>3. Implement</w:t>
      </w:r>
      <w:r>
        <w:br/>
        <w:t>4. Test</w:t>
      </w:r>
      <w:r>
        <w:br/>
        <w:t>5. Explain</w:t>
      </w:r>
      <w:r>
        <w:br/>
        <w:t>6. Commit</w:t>
      </w:r>
    </w:p>
    <w:p w14:paraId="59024000" w14:textId="77777777" w:rsidR="00097604" w:rsidRDefault="00000000">
      <w:pPr>
        <w:spacing w:after="120"/>
      </w:pPr>
      <w:r>
        <w:t>Understand prompt:</w:t>
      </w:r>
      <w:r>
        <w:br/>
        <w:t>"Explain [concept] using my AI Knowledge &amp; Document Assistant project. Assume I am a frontend developer transitioning to AI engineering. Explain the architecture and why this concept is needed. Don't write code yet."</w:t>
      </w:r>
    </w:p>
    <w:p w14:paraId="465E1CD6" w14:textId="77777777" w:rsidR="00097604" w:rsidRDefault="00000000">
      <w:pPr>
        <w:spacing w:after="120"/>
      </w:pPr>
      <w:r>
        <w:t>Design prompt:</w:t>
      </w:r>
      <w:r>
        <w:br/>
        <w:t xml:space="preserve">"Design the implementation of [feature] for my existing FastAPI + PostgreSQL project. Show </w:t>
      </w:r>
      <w:r>
        <w:lastRenderedPageBreak/>
        <w:t>the request flow, database changes, files that need to change, and important design decisions. Don't generate the complete code yet."</w:t>
      </w:r>
    </w:p>
    <w:p w14:paraId="2385199B" w14:textId="77777777" w:rsidR="00097604" w:rsidRDefault="00000000">
      <w:pPr>
        <w:spacing w:after="120"/>
      </w:pPr>
      <w:r>
        <w:t>Implementation prompt:</w:t>
      </w:r>
      <w:r>
        <w:br/>
        <w:t>"Now implement only [specific feature]. Keep the implementation simple and production-quality. Explain the important code sections after generating them."</w:t>
      </w:r>
    </w:p>
    <w:p w14:paraId="44341D4F" w14:textId="77777777" w:rsidR="00097604" w:rsidRDefault="00000000">
      <w:pPr>
        <w:spacing w:after="120"/>
      </w:pPr>
      <w:r>
        <w:t>Verification prompt:</w:t>
      </w:r>
      <w:r>
        <w:br/>
        <w:t>"Give me test cases for this feature, including happy path, edge cases and failure cases. Also give me 5 interview questions I should be able to answer about this implementation."</w:t>
      </w:r>
    </w:p>
    <w:p w14:paraId="1E553CEA" w14:textId="77777777" w:rsidR="00097604" w:rsidRDefault="00000000">
      <w:pPr>
        <w:spacing w:after="120"/>
      </w:pPr>
      <w:r>
        <w:t>Important:</w:t>
      </w:r>
      <w:r>
        <w:br/>
        <w:t>Do not ask Claude to build the entire project at once.</w:t>
      </w:r>
    </w:p>
    <w:p w14:paraId="470E8EFC" w14:textId="77777777" w:rsidR="00097604" w:rsidRDefault="00000000">
      <w:pPr>
        <w:spacing w:after="120"/>
      </w:pPr>
      <w:r>
        <w:t>After Claude generates code:</w:t>
      </w:r>
      <w:r>
        <w:br/>
        <w:t>- Read it</w:t>
      </w:r>
      <w:r>
        <w:br/>
        <w:t>- Run it</w:t>
      </w:r>
      <w:r>
        <w:br/>
        <w:t>- Debug it</w:t>
      </w:r>
      <w:r>
        <w:br/>
        <w:t>- Ask why it works</w:t>
      </w:r>
      <w:r>
        <w:br/>
        <w:t>- Change small parts yourself</w:t>
      </w:r>
      <w:r>
        <w:br/>
        <w:t>- Commit working changes</w:t>
      </w:r>
    </w:p>
    <w:p w14:paraId="1490394F" w14:textId="77777777" w:rsidR="00097604" w:rsidRDefault="00000000">
      <w:pPr>
        <w:pStyle w:val="Heading1"/>
      </w:pPr>
      <w:r>
        <w:t>12. Scope Boundary</w:t>
      </w:r>
    </w:p>
    <w:p w14:paraId="7BF3446B" w14:textId="77777777" w:rsidR="00097604" w:rsidRDefault="00000000">
      <w:pPr>
        <w:spacing w:after="120"/>
      </w:pPr>
      <w:r>
        <w:t>MUST HAVE</w:t>
      </w:r>
    </w:p>
    <w:p w14:paraId="3E94A9F8" w14:textId="77777777" w:rsidR="00097604" w:rsidRDefault="00000000">
      <w:pPr>
        <w:spacing w:after="120"/>
      </w:pPr>
      <w:r>
        <w:t>- Python</w:t>
      </w:r>
      <w:r>
        <w:br/>
        <w:t>- FastAPI</w:t>
      </w:r>
      <w:r>
        <w:br/>
        <w:t>- PostgreSQL</w:t>
      </w:r>
      <w:r>
        <w:br/>
        <w:t>- SQLAlchemy</w:t>
      </w:r>
      <w:r>
        <w:br/>
        <w:t>- PDF extraction</w:t>
      </w:r>
      <w:r>
        <w:br/>
        <w:t>- Chunking</w:t>
      </w:r>
      <w:r>
        <w:br/>
        <w:t>- Embeddings</w:t>
      </w:r>
      <w:r>
        <w:br/>
        <w:t>- pgvector</w:t>
      </w:r>
      <w:r>
        <w:br/>
        <w:t>- Vector similarity search</w:t>
      </w:r>
      <w:r>
        <w:br/>
        <w:t>- RAG</w:t>
      </w:r>
      <w:r>
        <w:br/>
        <w:t>- OpenAI LLM</w:t>
      </w:r>
      <w:r>
        <w:br/>
        <w:t>- Source citations</w:t>
      </w:r>
      <w:r>
        <w:br/>
        <w:t>- Minimal Next.js UI</w:t>
      </w:r>
      <w:r>
        <w:br/>
        <w:t>- Basic conversation history</w:t>
      </w:r>
      <w:r>
        <w:br/>
        <w:t>- Error handling</w:t>
      </w:r>
      <w:r>
        <w:br/>
        <w:t>- Basic testing</w:t>
      </w:r>
      <w:r>
        <w:br/>
        <w:t>- README</w:t>
      </w:r>
    </w:p>
    <w:p w14:paraId="6849548D" w14:textId="77777777" w:rsidR="00097604" w:rsidRDefault="00000000">
      <w:pPr>
        <w:spacing w:after="120"/>
      </w:pPr>
      <w:r>
        <w:t>IMPORTANT IF TIME ALLOWS</w:t>
      </w:r>
    </w:p>
    <w:p w14:paraId="603D8DAC" w14:textId="77777777" w:rsidR="00097604" w:rsidRDefault="00000000">
      <w:pPr>
        <w:spacing w:after="120"/>
      </w:pPr>
      <w:r>
        <w:lastRenderedPageBreak/>
        <w:t>- Streaming</w:t>
      </w:r>
      <w:r>
        <w:br/>
        <w:t>- Docker</w:t>
      </w:r>
      <w:r>
        <w:br/>
        <w:t>- Basic RAG evaluation</w:t>
      </w:r>
    </w:p>
    <w:p w14:paraId="3470E144" w14:textId="77777777" w:rsidR="00097604" w:rsidRDefault="00000000">
      <w:pPr>
        <w:spacing w:after="120"/>
      </w:pPr>
      <w:r>
        <w:t>DO NOT BUILD IN VERSION 1</w:t>
      </w:r>
    </w:p>
    <w:p w14:paraId="697EC91D" w14:textId="77777777" w:rsidR="00097604" w:rsidRDefault="00000000">
      <w:pPr>
        <w:spacing w:after="120"/>
      </w:pPr>
      <w:r>
        <w:t>- Complex UI</w:t>
      </w:r>
      <w:r>
        <w:br/>
        <w:t>- Advanced dashboard</w:t>
      </w:r>
      <w:r>
        <w:br/>
        <w:t>- Animations</w:t>
      </w:r>
      <w:r>
        <w:br/>
        <w:t>- Complex authentication</w:t>
      </w:r>
      <w:r>
        <w:br/>
        <w:t>- MCP</w:t>
      </w:r>
      <w:r>
        <w:br/>
        <w:t>- Multi-agent system</w:t>
      </w:r>
      <w:r>
        <w:br/>
        <w:t>- Redis</w:t>
      </w:r>
      <w:r>
        <w:br/>
        <w:t>- Kubernetes</w:t>
      </w:r>
      <w:r>
        <w:br/>
        <w:t>- Multiple vector databases</w:t>
      </w:r>
      <w:r>
        <w:br/>
        <w:t>- OCR</w:t>
      </w:r>
      <w:r>
        <w:br/>
        <w:t>- Complex cloud deployment</w:t>
      </w:r>
    </w:p>
    <w:p w14:paraId="3FF64E74" w14:textId="77777777" w:rsidR="00097604" w:rsidRDefault="00000000">
      <w:pPr>
        <w:spacing w:after="120"/>
      </w:pPr>
      <w:r>
        <w:t>VERSION 2 / FUTURE</w:t>
      </w:r>
    </w:p>
    <w:p w14:paraId="672C87B6" w14:textId="77777777" w:rsidR="00097604" w:rsidRDefault="00000000">
      <w:pPr>
        <w:spacing w:after="120"/>
      </w:pPr>
      <w:r>
        <w:t>- AI Agent</w:t>
      </w:r>
      <w:r>
        <w:br/>
        <w:t>- SQL Tool</w:t>
      </w:r>
      <w:r>
        <w:br/>
        <w:t>- MCP Server</w:t>
      </w:r>
      <w:r>
        <w:br/>
        <w:t>- Advanced evaluation</w:t>
      </w:r>
      <w:r>
        <w:br/>
        <w:t>- Cloud deployment</w:t>
      </w:r>
      <w:r>
        <w:br/>
        <w:t>- Authentication</w:t>
      </w:r>
      <w:r>
        <w:br/>
        <w:t>- More advanced retrieval techniques</w:t>
      </w:r>
    </w:p>
    <w:p w14:paraId="325F4D93" w14:textId="77777777" w:rsidR="00097604" w:rsidRDefault="00000000">
      <w:pPr>
        <w:pStyle w:val="Heading1"/>
      </w:pPr>
      <w:r>
        <w:t>13. Interview Knowledge Checklist</w:t>
      </w:r>
    </w:p>
    <w:p w14:paraId="0D2FCEEE" w14:textId="77777777" w:rsidR="00097604" w:rsidRDefault="00000000">
      <w:pPr>
        <w:spacing w:after="120"/>
      </w:pPr>
      <w:r>
        <w:t>At the end of the project, you should be able to explain:</w:t>
      </w:r>
    </w:p>
    <w:p w14:paraId="7E2241B8" w14:textId="77777777" w:rsidR="00097604" w:rsidRDefault="00000000">
      <w:pPr>
        <w:spacing w:after="120"/>
      </w:pPr>
      <w:r>
        <w:t>1. Why do we need RAG?</w:t>
      </w:r>
      <w:r>
        <w:br/>
        <w:t>2. What is an embedding?</w:t>
      </w:r>
      <w:r>
        <w:br/>
        <w:t>3. Why can't we simply search PDF text?</w:t>
      </w:r>
      <w:r>
        <w:br/>
        <w:t>4. What is a vector database?</w:t>
      </w:r>
      <w:r>
        <w:br/>
        <w:t>5. How does vector similarity search work?</w:t>
      </w:r>
      <w:r>
        <w:br/>
        <w:t>6. What is chunking and why is it needed?</w:t>
      </w:r>
      <w:r>
        <w:br/>
        <w:t>7. How do you reduce hallucinations?</w:t>
      </w:r>
      <w:r>
        <w:br/>
        <w:t>8. Why did you choose pgvector?</w:t>
      </w:r>
      <w:r>
        <w:br/>
        <w:t>9. What happens when retrieved chunks are irrelevant?</w:t>
      </w:r>
      <w:r>
        <w:br/>
        <w:t>10. How would you improve the system for 1 million documents?</w:t>
      </w:r>
      <w:r>
        <w:br/>
        <w:t>11. Why use FastAPI?</w:t>
      </w:r>
      <w:r>
        <w:br/>
        <w:t>12. Why store metadata with document chunks?</w:t>
      </w:r>
      <w:r>
        <w:br/>
        <w:t>13. How does streaming work?</w:t>
      </w:r>
      <w:r>
        <w:br/>
      </w:r>
      <w:r>
        <w:lastRenderedPageBreak/>
        <w:t>14. How would you evaluate retrieval quality?</w:t>
      </w:r>
      <w:r>
        <w:br/>
        <w:t>15. What are the limitations of your current RAG pipeline?</w:t>
      </w:r>
    </w:p>
    <w:p w14:paraId="03403811" w14:textId="77777777" w:rsidR="00097604" w:rsidRDefault="00000000">
      <w:pPr>
        <w:pStyle w:val="Heading1"/>
      </w:pPr>
      <w:r>
        <w:t>14. Resume-Ready Project Description</w:t>
      </w:r>
    </w:p>
    <w:p w14:paraId="51B3A058" w14:textId="77777777" w:rsidR="00097604" w:rsidRDefault="00000000">
      <w:pPr>
        <w:spacing w:after="120"/>
      </w:pPr>
      <w:r>
        <w:t>AI Knowledge &amp; Document Assistant</w:t>
      </w:r>
    </w:p>
    <w:p w14:paraId="731B2456" w14:textId="77777777" w:rsidR="00097604" w:rsidRDefault="00000000">
      <w:pPr>
        <w:spacing w:after="120"/>
      </w:pPr>
      <w:r>
        <w:t>Built a RAG-based document question-answering application using Next.js, FastAPI, PostgreSQL, pgvector and OpenAI. Implemented PDF ingestion, text extraction, chunking, embedding generation, vector similarity search and grounded LLM responses with source citations. Added a minimal Next.js chat interface, conversation history, error handling, basic RAG evaluation, automated tests and Docker-based deployment.</w:t>
      </w:r>
    </w:p>
    <w:p w14:paraId="734DFC50" w14:textId="77777777" w:rsidR="00097604" w:rsidRDefault="00000000">
      <w:pPr>
        <w:spacing w:after="120"/>
      </w:pPr>
      <w:r>
        <w:t>Key technical concepts:</w:t>
      </w:r>
      <w:r>
        <w:br/>
        <w:t>- Retrieval-Augmented Generation (RAG)</w:t>
      </w:r>
      <w:r>
        <w:br/>
        <w:t>- Embeddings</w:t>
      </w:r>
      <w:r>
        <w:br/>
        <w:t>- Vector similarity search</w:t>
      </w:r>
      <w:r>
        <w:br/>
        <w:t>- pgvector</w:t>
      </w:r>
      <w:r>
        <w:br/>
        <w:t>- LLM integration</w:t>
      </w:r>
      <w:r>
        <w:br/>
        <w:t>- Prompt engineering</w:t>
      </w:r>
      <w:r>
        <w:br/>
        <w:t>- FastAPI</w:t>
      </w:r>
      <w:r>
        <w:br/>
        <w:t>- PostgreSQL</w:t>
      </w:r>
      <w:r>
        <w:br/>
        <w:t>- Streaming</w:t>
      </w:r>
      <w:r>
        <w:br/>
        <w:t>- RAG evaluation</w:t>
      </w:r>
      <w:r>
        <w:br/>
        <w:t>- Docker</w:t>
      </w:r>
      <w:r>
        <w:br/>
        <w:t>- Full-stack AI architecture</w:t>
      </w:r>
    </w:p>
    <w:p w14:paraId="11D579AF" w14:textId="77777777" w:rsidR="00097604" w:rsidRDefault="00000000">
      <w:pPr>
        <w:pStyle w:val="Heading1"/>
      </w:pPr>
      <w:r>
        <w:t>15. Definition of Done</w:t>
      </w:r>
    </w:p>
    <w:p w14:paraId="45A9E25A" w14:textId="77777777" w:rsidR="00097604" w:rsidRDefault="00000000">
      <w:pPr>
        <w:spacing w:after="120"/>
      </w:pPr>
      <w:r>
        <w:t>The project is resume-ready when you can demonstrate:</w:t>
      </w:r>
    </w:p>
    <w:p w14:paraId="215D5DE1" w14:textId="77777777" w:rsidR="00097604" w:rsidRDefault="00000000">
      <w:pPr>
        <w:spacing w:after="120"/>
      </w:pPr>
      <w:r>
        <w:t>1. Upload a PDF.</w:t>
      </w:r>
      <w:r>
        <w:br/>
        <w:t>2. Extract text.</w:t>
      </w:r>
      <w:r>
        <w:br/>
        <w:t>3. Split the text into chunks.</w:t>
      </w:r>
      <w:r>
        <w:br/>
        <w:t>4. Generate embeddings.</w:t>
      </w:r>
      <w:r>
        <w:br/>
        <w:t>5. Store embeddings in PostgreSQL using pgvector.</w:t>
      </w:r>
      <w:r>
        <w:br/>
        <w:t>6. Ask a question through the minimal chat UI.</w:t>
      </w:r>
      <w:r>
        <w:br/>
        <w:t>7. Generate a query embedding.</w:t>
      </w:r>
      <w:r>
        <w:br/>
        <w:t>8. Retrieve relevant chunks using similarity search.</w:t>
      </w:r>
      <w:r>
        <w:br/>
        <w:t>9. Send retrieved context to the LLM.</w:t>
      </w:r>
      <w:r>
        <w:br/>
        <w:t>10. Generate a grounded answer.</w:t>
      </w:r>
      <w:r>
        <w:br/>
        <w:t>11. Display source document/page information.</w:t>
      </w:r>
      <w:r>
        <w:br/>
        <w:t>12. Handle questions that are not covered by the documents.</w:t>
      </w:r>
      <w:r>
        <w:br/>
        <w:t>13. Explain the complete architecture without relying on Claude.</w:t>
      </w:r>
    </w:p>
    <w:p w14:paraId="15E749A5" w14:textId="77777777" w:rsidR="00097604" w:rsidRDefault="00000000">
      <w:pPr>
        <w:spacing w:after="120"/>
      </w:pPr>
      <w:r>
        <w:lastRenderedPageBreak/>
        <w:t>The most important outcome is not the number of features. It is your ability to understand and explain the complete AI Engineering pipeline:</w:t>
      </w:r>
    </w:p>
    <w:p w14:paraId="65010EAA" w14:textId="77777777" w:rsidR="00097604" w:rsidRDefault="00000000">
      <w:pPr>
        <w:spacing w:after="120"/>
      </w:pPr>
      <w:r>
        <w:t>PDF</w:t>
      </w:r>
      <w:r>
        <w:br/>
        <w:t xml:space="preserve"> ↓</w:t>
      </w:r>
      <w:r>
        <w:br/>
        <w:t>Text Extraction</w:t>
      </w:r>
      <w:r>
        <w:br/>
        <w:t xml:space="preserve"> ↓</w:t>
      </w:r>
      <w:r>
        <w:br/>
        <w:t>Chunking</w:t>
      </w:r>
      <w:r>
        <w:br/>
        <w:t xml:space="preserve"> ↓</w:t>
      </w:r>
      <w:r>
        <w:br/>
        <w:t>Embeddings</w:t>
      </w:r>
      <w:r>
        <w:br/>
        <w:t xml:space="preserve"> ↓</w:t>
      </w:r>
      <w:r>
        <w:br/>
        <w:t>PostgreSQL + pgvector</w:t>
      </w:r>
      <w:r>
        <w:br/>
        <w:t xml:space="preserve"> ↓</w:t>
      </w:r>
      <w:r>
        <w:br/>
        <w:t>User Question</w:t>
      </w:r>
      <w:r>
        <w:br/>
        <w:t xml:space="preserve"> ↓</w:t>
      </w:r>
      <w:r>
        <w:br/>
        <w:t>Question Embedding</w:t>
      </w:r>
      <w:r>
        <w:br/>
        <w:t xml:space="preserve"> ↓</w:t>
      </w:r>
      <w:r>
        <w:br/>
        <w:t>Similarity Search</w:t>
      </w:r>
      <w:r>
        <w:br/>
        <w:t xml:space="preserve"> ↓</w:t>
      </w:r>
      <w:r>
        <w:br/>
        <w:t>Relevant Chunks</w:t>
      </w:r>
      <w:r>
        <w:br/>
        <w:t xml:space="preserve"> ↓</w:t>
      </w:r>
      <w:r>
        <w:br/>
        <w:t>Prompt</w:t>
      </w:r>
      <w:r>
        <w:br/>
        <w:t xml:space="preserve"> ↓</w:t>
      </w:r>
      <w:r>
        <w:br/>
        <w:t>LLM</w:t>
      </w:r>
      <w:r>
        <w:br/>
        <w:t xml:space="preserve"> ↓</w:t>
      </w:r>
      <w:r>
        <w:br/>
        <w:t>Grounded Answer</w:t>
      </w:r>
      <w:r>
        <w:br/>
        <w:t xml:space="preserve"> ↓</w:t>
      </w:r>
      <w:r>
        <w:br/>
        <w:t>Sources</w:t>
      </w:r>
    </w:p>
    <w:p w14:paraId="749C73C9" w14:textId="77777777" w:rsidR="00097604" w:rsidRDefault="00000000">
      <w:pPr>
        <w:spacing w:after="120"/>
      </w:pPr>
      <w:r>
        <w:t>The UI is intentionally minimal because the primary goal is to demonstrate AI Engineering skills.</w:t>
      </w:r>
    </w:p>
    <w:p w14:paraId="16A61728" w14:textId="77777777" w:rsidR="00370A91" w:rsidRDefault="00370A91">
      <w:pPr>
        <w:spacing w:after="120"/>
      </w:pPr>
    </w:p>
    <w:p w14:paraId="47451BCC" w14:textId="77777777" w:rsidR="00370A91" w:rsidRDefault="00370A91">
      <w:pPr>
        <w:spacing w:after="120"/>
      </w:pPr>
    </w:p>
    <w:p w14:paraId="08F965C0" w14:textId="77777777" w:rsidR="00370A91" w:rsidRDefault="00370A91">
      <w:pPr>
        <w:spacing w:after="120"/>
      </w:pPr>
    </w:p>
    <w:p w14:paraId="2613950A" w14:textId="77777777" w:rsidR="00370A91" w:rsidRDefault="00370A91">
      <w:pPr>
        <w:spacing w:after="120"/>
      </w:pPr>
    </w:p>
    <w:p w14:paraId="132EE530" w14:textId="77777777" w:rsidR="00370A91" w:rsidRDefault="00370A91">
      <w:pPr>
        <w:spacing w:after="120"/>
      </w:pPr>
    </w:p>
    <w:sectPr w:rsidR="00370A91"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86EC4" w14:textId="77777777" w:rsidR="00342A75" w:rsidRDefault="00342A75">
      <w:pPr>
        <w:spacing w:after="0" w:line="240" w:lineRule="auto"/>
      </w:pPr>
      <w:r>
        <w:separator/>
      </w:r>
    </w:p>
  </w:endnote>
  <w:endnote w:type="continuationSeparator" w:id="0">
    <w:p w14:paraId="2A98D78F" w14:textId="77777777" w:rsidR="00342A75" w:rsidRDefault="00342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C9E4" w14:textId="77777777" w:rsidR="00097604" w:rsidRDefault="00000000">
    <w:pPr>
      <w:pStyle w:val="Footer"/>
    </w:pPr>
    <w:r>
      <w:t>AI Knowledge &amp; Document Assistant — 1–2 Week AI Engineer Project Requirements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8402B" w14:textId="77777777" w:rsidR="00342A75" w:rsidRDefault="00342A75">
      <w:pPr>
        <w:spacing w:after="0" w:line="240" w:lineRule="auto"/>
      </w:pPr>
      <w:r>
        <w:separator/>
      </w:r>
    </w:p>
  </w:footnote>
  <w:footnote w:type="continuationSeparator" w:id="0">
    <w:p w14:paraId="309C91D1" w14:textId="77777777" w:rsidR="00342A75" w:rsidRDefault="00342A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9699149">
    <w:abstractNumId w:val="8"/>
  </w:num>
  <w:num w:numId="2" w16cid:durableId="1401445133">
    <w:abstractNumId w:val="6"/>
  </w:num>
  <w:num w:numId="3" w16cid:durableId="1843548447">
    <w:abstractNumId w:val="5"/>
  </w:num>
  <w:num w:numId="4" w16cid:durableId="819732348">
    <w:abstractNumId w:val="4"/>
  </w:num>
  <w:num w:numId="5" w16cid:durableId="1158886306">
    <w:abstractNumId w:val="7"/>
  </w:num>
  <w:num w:numId="6" w16cid:durableId="1516578518">
    <w:abstractNumId w:val="3"/>
  </w:num>
  <w:num w:numId="7" w16cid:durableId="1196579570">
    <w:abstractNumId w:val="2"/>
  </w:num>
  <w:num w:numId="8" w16cid:durableId="319967147">
    <w:abstractNumId w:val="1"/>
  </w:num>
  <w:num w:numId="9" w16cid:durableId="1216501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604"/>
    <w:rsid w:val="0015074B"/>
    <w:rsid w:val="0029639D"/>
    <w:rsid w:val="002E0414"/>
    <w:rsid w:val="00326F90"/>
    <w:rsid w:val="00342A75"/>
    <w:rsid w:val="00370A91"/>
    <w:rsid w:val="0083305F"/>
    <w:rsid w:val="00915FC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8DA941"/>
  <w14:defaultImageDpi w14:val="300"/>
  <w15:docId w15:val="{7EFDA1D5-3DD3-4E92-BD86-95D22DD7C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2401</Words>
  <Characters>13690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Mythili A</cp:lastModifiedBy>
  <cp:revision>4</cp:revision>
  <dcterms:created xsi:type="dcterms:W3CDTF">2013-12-23T23:15:00Z</dcterms:created>
  <dcterms:modified xsi:type="dcterms:W3CDTF">2026-08-10T11:44:00Z</dcterms:modified>
  <cp:category/>
</cp:coreProperties>
</file>